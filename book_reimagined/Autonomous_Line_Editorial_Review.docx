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FC3F" w14:textId="77777777" w:rsidR="00ED0D5D" w:rsidRDefault="00000000">
      <w:pPr>
        <w:pStyle w:val="Title"/>
      </w:pPr>
      <w:r>
        <w:t>AUTONOMOUS</w:t>
      </w:r>
    </w:p>
    <w:p w14:paraId="51C8B4A2" w14:textId="77777777" w:rsidR="00ED0D5D" w:rsidRDefault="00000000">
      <w:pPr>
        <w:jc w:val="center"/>
      </w:pPr>
      <w:r>
        <w:rPr>
          <w:b/>
          <w:color w:val="374151"/>
          <w:sz w:val="26"/>
        </w:rPr>
        <w:t>LINE EDITORIAL REVIEW</w:t>
      </w:r>
    </w:p>
    <w:p w14:paraId="1BC68A17" w14:textId="77777777" w:rsidR="00ED0D5D" w:rsidRDefault="00000000">
      <w:pPr>
        <w:jc w:val="center"/>
      </w:pPr>
      <w:r>
        <w:rPr>
          <w:i/>
          <w:color w:val="6B7280"/>
        </w:rPr>
        <w:t>Post-developmental-edit manuscript • Thriller line edit</w:t>
      </w:r>
    </w:p>
    <w:tbl>
      <w:tblPr>
        <w:tblW w:w="0" w:type="auto"/>
        <w:jc w:val="center"/>
        <w:tblLayout w:type="fixed"/>
        <w:tblLook w:val="04A0" w:firstRow="1" w:lastRow="0" w:firstColumn="1" w:lastColumn="0" w:noHBand="0" w:noVBand="1"/>
      </w:tblPr>
      <w:tblGrid>
        <w:gridCol w:w="9878"/>
      </w:tblGrid>
      <w:tr w:rsidR="00ED0D5D" w14:paraId="2D8630FA" w14:textId="77777777">
        <w:trPr>
          <w:jc w:val="center"/>
        </w:trPr>
        <w:tc>
          <w:tcPr>
            <w:tcW w:w="9878" w:type="dxa"/>
            <w:shd w:val="clear" w:color="auto" w:fill="F3F4F6"/>
            <w:vAlign w:val="center"/>
          </w:tcPr>
          <w:p w14:paraId="2AAC42AA" w14:textId="77777777" w:rsidR="00ED0D5D" w:rsidRDefault="00000000">
            <w:pPr>
              <w:spacing w:after="0"/>
            </w:pPr>
            <w:r>
              <w:rPr>
                <w:b/>
                <w:sz w:val="22"/>
              </w:rPr>
              <w:t>181 actionable line-edit notes</w:t>
            </w:r>
            <w:r>
              <w:t xml:space="preserve">  •  No changes made to manuscript  •  Suggested wording is illustrative, not compulsory</w:t>
            </w:r>
          </w:p>
        </w:tc>
      </w:tr>
    </w:tbl>
    <w:p w14:paraId="1011A9A9" w14:textId="77777777" w:rsidR="00ED0D5D" w:rsidRDefault="00000000">
      <w:pPr>
        <w:pStyle w:val="Heading1"/>
      </w:pPr>
      <w:r>
        <w:t>Editorial scope</w:t>
      </w:r>
    </w:p>
    <w:p w14:paraId="10A66CC6" w14:textId="77777777" w:rsidR="00ED0D5D" w:rsidRDefault="00000000">
      <w:r>
        <w:t>Primary text reviewed: Autonomous_Book_1_Reimagined_Reading_Manuscript.md (34 chapters; approximately 68,000 words), identified in the supplied post-developmental-edit package as the current reading manuscript.</w:t>
      </w:r>
    </w:p>
    <w:p w14:paraId="5BA79A21" w14:textId="77777777" w:rsidR="00ED0D5D" w:rsidRDefault="00000000">
      <w:r>
        <w:t>This pass is intentionally line-level. I focused on clarity, syntax, sentence rhythm, repetition, dialogue naturalism, exposition, POV discipline, thriller pace, diction, referents, and copy-level issues that materially affect how the prose reads. I did not propose structural rewrites or alter the manuscript.</w:t>
      </w:r>
    </w:p>
    <w:p w14:paraId="47D0D8A7" w14:textId="77777777" w:rsidR="00ED0D5D" w:rsidRDefault="00000000">
      <w:r>
        <w:t>I have not suggested changes merely because another sentence is possible. “Optional” notes are included only where a stylistic alternative may sharpen an already workable line.</w:t>
      </w:r>
    </w:p>
    <w:p w14:paraId="32145164" w14:textId="77777777" w:rsidR="00ED0D5D" w:rsidRDefault="00000000">
      <w:pPr>
        <w:pStyle w:val="Heading1"/>
      </w:pPr>
      <w:r>
        <w:t>Priority key</w:t>
      </w:r>
    </w:p>
    <w:p w14:paraId="5083312F" w14:textId="77777777" w:rsidR="00ED0D5D" w:rsidRDefault="00000000">
      <w:r>
        <w:rPr>
          <w:b/>
        </w:rPr>
        <w:t xml:space="preserve">Required: </w:t>
      </w:r>
      <w:r>
        <w:t>Likely grammar, punctuation, continuity, logic, or referent error. Resolve before copyedit.</w:t>
      </w:r>
    </w:p>
    <w:p w14:paraId="5402B955" w14:textId="77777777" w:rsidR="00ED0D5D" w:rsidRDefault="00000000">
      <w:r>
        <w:rPr>
          <w:b/>
        </w:rPr>
        <w:t xml:space="preserve">Strong: </w:t>
      </w:r>
      <w:r>
        <w:t>The line works at the story level, but revision would materially improve clarity, voice, pace, or precision.</w:t>
      </w:r>
    </w:p>
    <w:p w14:paraId="078CC2E1" w14:textId="77777777" w:rsidR="00ED0D5D" w:rsidRDefault="00000000">
      <w:r>
        <w:rPr>
          <w:b/>
        </w:rPr>
        <w:t xml:space="preserve">Optional: </w:t>
      </w:r>
      <w:r>
        <w:t>Current wording is defensible. Consider only if the proposed treatment better matches your intended cadence.</w:t>
      </w:r>
    </w:p>
    <w:p w14:paraId="3E1CF2C7" w14:textId="77777777" w:rsidR="00ED0D5D" w:rsidRDefault="00000000">
      <w:pPr>
        <w:pStyle w:val="Heading1"/>
      </w:pPr>
      <w:r>
        <w:t>Recurring line-level patterns</w:t>
      </w:r>
    </w:p>
    <w:p w14:paraId="779A893E" w14:textId="77777777" w:rsidR="00ED0D5D" w:rsidRDefault="00000000">
      <w:r>
        <w:rPr>
          <w:b/>
        </w:rPr>
        <w:t xml:space="preserve">Character introductions: </w:t>
      </w:r>
      <w:r>
        <w:t>A number of supporting characters enter through a similar compressed template: approximate age, race/skin tone, hair, build/clothes, then a behavioral inference. Individual examples are flagged below. I would vary the method—sometimes action first, sometimes one memorable physical detail, sometimes no physical inventory until later.</w:t>
      </w:r>
    </w:p>
    <w:p w14:paraId="7E8FFE44" w14:textId="77777777" w:rsidR="00ED0D5D" w:rsidRDefault="00000000">
      <w:r>
        <w:rPr>
          <w:b/>
        </w:rPr>
        <w:t xml:space="preserve">Explain-after-the-image: </w:t>
      </w:r>
      <w:r>
        <w:t>The manuscript often produces a strong image, inference, or line of dialogue and then explains what it means. This is the most common place I recommend subtraction. In a thriller, trusting the first beat usually increases authority and pace.</w:t>
      </w:r>
    </w:p>
    <w:p w14:paraId="751A6286" w14:textId="77777777" w:rsidR="00ED0D5D" w:rsidRDefault="00000000">
      <w:r>
        <w:rPr>
          <w:b/>
        </w:rPr>
        <w:t xml:space="preserve">Evidence + interpretation in one sentence: </w:t>
      </w:r>
      <w:r>
        <w:t>Technical/procedural passages are strongest when the evidence arrives first and the interpretation gets its own sentence. Several long sentences currently ask the reader to process chain of custody, timing, ownership, and conclusion simultaneously.</w:t>
      </w:r>
    </w:p>
    <w:p w14:paraId="10429735" w14:textId="77777777" w:rsidR="00ED0D5D" w:rsidRDefault="00000000">
      <w:r>
        <w:rPr>
          <w:b/>
        </w:rPr>
        <w:t xml:space="preserve">Thematic vocabulary: </w:t>
      </w:r>
      <w:r>
        <w:t>“Shape,” “box,” “line,” “window,” “inside/outside,” “authority,” and “architecture” are coherent motifs and should not be globally purged. I would only vary them when the same word repeats in immediate proximity or when a concrete noun would be clearer.</w:t>
      </w:r>
    </w:p>
    <w:p w14:paraId="65AF8EB7" w14:textId="77777777" w:rsidR="00ED0D5D" w:rsidRDefault="00000000">
      <w:r>
        <w:rPr>
          <w:b/>
        </w:rPr>
        <w:t xml:space="preserve">Fragments: </w:t>
      </w:r>
      <w:r>
        <w:t>The clipped fragments are generally effective and appropriate to the thriller voice. I am not recommending a blanket cleanup. I flag only fragments that read accidental, obscure a referent, or interrupt evidentiary clarity.</w:t>
      </w:r>
    </w:p>
    <w:p w14:paraId="1B02E0BE" w14:textId="77777777" w:rsidR="00ED0D5D" w:rsidRDefault="00000000">
      <w:r>
        <w:rPr>
          <w:b/>
        </w:rPr>
        <w:t xml:space="preserve">Copyedit boundary: </w:t>
      </w:r>
      <w:r>
        <w:t>A later copyedit should standardize house style (dash spacing, capitalization of titles, technical-label formatting, etc.). I have only included copy-level notes here when they affect meaning or credibility now.</w:t>
      </w:r>
    </w:p>
    <w:p w14:paraId="58749FD4" w14:textId="77777777" w:rsidR="00ED0D5D" w:rsidRDefault="00000000">
      <w:r>
        <w:t>Priority distribution: 19 Required • 118 Strong • 44 Optional.</w:t>
      </w:r>
    </w:p>
    <w:p w14:paraId="0D247ACF" w14:textId="77777777" w:rsidR="00ED0D5D" w:rsidRDefault="00000000">
      <w:r>
        <w:br w:type="page"/>
      </w:r>
    </w:p>
    <w:p w14:paraId="4B88152A" w14:textId="77777777" w:rsidR="00ED0D5D" w:rsidRDefault="00000000">
      <w:pPr>
        <w:pStyle w:val="Heading1"/>
      </w:pPr>
      <w:r>
        <w:lastRenderedPageBreak/>
        <w:t>Chapter-by-chapter line edit</w:t>
      </w:r>
    </w:p>
    <w:p w14:paraId="3EA0CE6A" w14:textId="77777777" w:rsidR="00ED0D5D" w:rsidRDefault="00000000">
      <w:pPr>
        <w:pStyle w:val="Heading2"/>
      </w:pPr>
      <w:r>
        <w:t>Chapter 1 — Too Efficient</w:t>
      </w:r>
    </w:p>
    <w:p w14:paraId="3A1B9066" w14:textId="77777777" w:rsidR="00ED0D5D" w:rsidRDefault="00000000">
      <w:pPr>
        <w:pStyle w:val="Heading3"/>
      </w:pPr>
      <w:r>
        <w:rPr>
          <w:color w:val="92400E"/>
        </w:rPr>
        <w:t>LE-001  |  Strong  |  Clarity  |  line 20</w:t>
      </w:r>
    </w:p>
    <w:p w14:paraId="4E7F755E" w14:textId="77777777" w:rsidR="00ED0D5D" w:rsidRDefault="00000000">
      <w:pPr>
        <w:pStyle w:val="EditLabel"/>
      </w:pPr>
      <w:r>
        <w:t>ORIGINAL</w:t>
      </w:r>
    </w:p>
    <w:p w14:paraId="0AC66899" w14:textId="77777777" w:rsidR="00ED0D5D" w:rsidRDefault="00000000">
      <w:pPr>
        <w:pStyle w:val="OriginalQuote"/>
      </w:pPr>
      <w:r>
        <w:t>Malcolm Carter caught the naval-support line changing before the number above it should have existed.</w:t>
      </w:r>
    </w:p>
    <w:p w14:paraId="78A77A10" w14:textId="77777777" w:rsidR="00ED0D5D" w:rsidRDefault="00000000">
      <w:pPr>
        <w:pStyle w:val="EditLabel"/>
      </w:pPr>
      <w:r>
        <w:t>SUGGESTED TREATMENT</w:t>
      </w:r>
    </w:p>
    <w:p w14:paraId="4C02B8C4" w14:textId="77777777" w:rsidR="00ED0D5D" w:rsidRDefault="00000000">
      <w:pPr>
        <w:pStyle w:val="EditBody"/>
      </w:pPr>
      <w:r>
        <w:t>Replace the vague “number above it” with the specific display/timestamp/event the reader is meant to track.</w:t>
      </w:r>
    </w:p>
    <w:p w14:paraId="1F7701E9" w14:textId="77777777" w:rsidR="00ED0D5D" w:rsidRDefault="00000000">
      <w:pPr>
        <w:pStyle w:val="EditLabel"/>
      </w:pPr>
      <w:r>
        <w:t>WHY</w:t>
      </w:r>
    </w:p>
    <w:p w14:paraId="3390FECB" w14:textId="77777777" w:rsidR="00ED0D5D" w:rsidRDefault="00000000">
      <w:pPr>
        <w:pStyle w:val="EditBody"/>
      </w:pPr>
      <w:r>
        <w:t>The opening depends on temporal inversion. A concrete referent lets the reader grasp the anomaly immediately instead of decoding the interface language.</w:t>
      </w:r>
    </w:p>
    <w:p w14:paraId="5C8B7F98" w14:textId="77777777" w:rsidR="00ED0D5D" w:rsidRDefault="00000000">
      <w:pPr>
        <w:pStyle w:val="Heading3"/>
      </w:pPr>
      <w:r>
        <w:rPr>
          <w:color w:val="374151"/>
        </w:rPr>
        <w:t>LE-002  |  Optional  |  Rhythm  |  line 28</w:t>
      </w:r>
    </w:p>
    <w:p w14:paraId="6EAADFDB" w14:textId="77777777" w:rsidR="00ED0D5D" w:rsidRDefault="00000000">
      <w:pPr>
        <w:pStyle w:val="EditLabel"/>
      </w:pPr>
      <w:r>
        <w:t>ORIGINAL</w:t>
      </w:r>
    </w:p>
    <w:p w14:paraId="2C5AB525" w14:textId="77777777" w:rsidR="00ED0D5D" w:rsidRDefault="00000000">
      <w:pPr>
        <w:pStyle w:val="OriginalQuote"/>
      </w:pPr>
      <w:r>
        <w:t>Around him the telemetry floor ran at the volume of a place built to make panic feel unprofessional — cooled air through the vents, new carpet over old concrete, forty analysts turning several thousand small problems into a quiet competition for which one would become large. Malcolm had learned the sound of the floor the way sailors learn an engine. He could hear when it changed key.</w:t>
      </w:r>
    </w:p>
    <w:p w14:paraId="2EE4052A" w14:textId="77777777" w:rsidR="00ED0D5D" w:rsidRDefault="00000000">
      <w:pPr>
        <w:pStyle w:val="EditLabel"/>
      </w:pPr>
      <w:r>
        <w:t>SUGGESTED TREATMENT</w:t>
      </w:r>
    </w:p>
    <w:p w14:paraId="7CA6E2FD" w14:textId="77777777" w:rsidR="00ED0D5D" w:rsidRDefault="00000000">
      <w:pPr>
        <w:pStyle w:val="EditBody"/>
      </w:pPr>
      <w:r>
        <w:t>Consider breaking the paragraph after “quiet competition for which one would become large,” or trimming one of the two sound metaphors.</w:t>
      </w:r>
    </w:p>
    <w:p w14:paraId="295EEFBC" w14:textId="77777777" w:rsidR="00ED0D5D" w:rsidRDefault="00000000">
      <w:pPr>
        <w:pStyle w:val="EditLabel"/>
      </w:pPr>
      <w:r>
        <w:t>WHY</w:t>
      </w:r>
    </w:p>
    <w:p w14:paraId="3A1FC176" w14:textId="77777777" w:rsidR="00ED0D5D" w:rsidRDefault="00000000">
      <w:pPr>
        <w:pStyle w:val="EditBody"/>
      </w:pPr>
      <w:r>
        <w:t>The paragraph carries atmosphere, workplace description, and two auditory metaphors at once. Slightly less load would make the final “changed key” land harder.</w:t>
      </w:r>
    </w:p>
    <w:p w14:paraId="6F4D8E40" w14:textId="77777777" w:rsidR="00ED0D5D" w:rsidRDefault="00000000">
      <w:pPr>
        <w:pStyle w:val="Heading3"/>
      </w:pPr>
      <w:r>
        <w:rPr>
          <w:color w:val="92400E"/>
        </w:rPr>
        <w:t>LE-003  |  Strong  |  Imagery / metaphor  |  line 60</w:t>
      </w:r>
    </w:p>
    <w:p w14:paraId="0D572AE8" w14:textId="77777777" w:rsidR="00ED0D5D" w:rsidRDefault="00000000">
      <w:pPr>
        <w:pStyle w:val="EditLabel"/>
      </w:pPr>
      <w:r>
        <w:t>ORIGINAL</w:t>
      </w:r>
    </w:p>
    <w:p w14:paraId="6415D148" w14:textId="77777777" w:rsidR="00ED0D5D" w:rsidRDefault="00000000">
      <w:pPr>
        <w:pStyle w:val="OriginalQuote"/>
      </w:pPr>
      <w:r>
        <w:t>He knew the taste of this. Years of staring at unrelated red dots did that to a person. It made coincidence feel personal, made you build family out of strangers because the strangers were all you had. So he did what he always did when a pattern felt too clean: tore it back to the raw feed and rebuilt it from nothing.</w:t>
      </w:r>
    </w:p>
    <w:p w14:paraId="340AB08B" w14:textId="77777777" w:rsidR="00ED0D5D" w:rsidRDefault="00000000">
      <w:pPr>
        <w:pStyle w:val="EditLabel"/>
      </w:pPr>
      <w:r>
        <w:t>SUGGESTED TREATMENT</w:t>
      </w:r>
    </w:p>
    <w:p w14:paraId="192381DD" w14:textId="77777777" w:rsidR="00ED0D5D" w:rsidRDefault="00000000">
      <w:pPr>
        <w:pStyle w:val="EditBody"/>
      </w:pPr>
      <w:r>
        <w:t>Choose either the taste metaphor or the red-dot/family metaphor; do not ask the paragraph to sustain both.</w:t>
      </w:r>
    </w:p>
    <w:p w14:paraId="0239CC10" w14:textId="77777777" w:rsidR="00ED0D5D" w:rsidRDefault="00000000">
      <w:pPr>
        <w:pStyle w:val="EditLabel"/>
      </w:pPr>
      <w:r>
        <w:t>WHY</w:t>
      </w:r>
    </w:p>
    <w:p w14:paraId="7E562DF1" w14:textId="77777777" w:rsidR="00ED0D5D" w:rsidRDefault="00000000">
      <w:pPr>
        <w:pStyle w:val="EditBody"/>
      </w:pPr>
      <w:r>
        <w:t>The emotional idea is clear, but multiple metaphor systems compete in a short span and soften the precision of Malcolm’s pattern-recognition voice.</w:t>
      </w:r>
    </w:p>
    <w:p w14:paraId="4B2D763B" w14:textId="77777777" w:rsidR="00ED0D5D" w:rsidRDefault="00000000">
      <w:pPr>
        <w:pStyle w:val="Heading3"/>
      </w:pPr>
      <w:r>
        <w:rPr>
          <w:color w:val="92400E"/>
        </w:rPr>
        <w:t>LE-004  |  Strong  |  Repetition  |  line 94</w:t>
      </w:r>
    </w:p>
    <w:p w14:paraId="2A1D93C5" w14:textId="77777777" w:rsidR="00ED0D5D" w:rsidRDefault="00000000">
      <w:pPr>
        <w:pStyle w:val="EditLabel"/>
      </w:pPr>
      <w:r>
        <w:t>ORIGINAL</w:t>
      </w:r>
    </w:p>
    <w:p w14:paraId="4BBABA57" w14:textId="77777777" w:rsidR="00ED0D5D" w:rsidRDefault="00000000">
      <w:pPr>
        <w:pStyle w:val="OriginalQuote"/>
      </w:pPr>
      <w:r>
        <w:t>A yard worker — Mantas, she registered his name a half-second after she registered the danger — stood beside the trailer with a scanner in his hand. She saw his face change before he moved. He dropped and rolled under the empty chassis in the next lane as the container leaned over the space where he'd been standing, settled against the remaining locks, and stopped.</w:t>
      </w:r>
    </w:p>
    <w:p w14:paraId="558B8A46" w14:textId="77777777" w:rsidR="00ED0D5D" w:rsidRDefault="00000000">
      <w:pPr>
        <w:pStyle w:val="EditLabel"/>
      </w:pPr>
      <w:r>
        <w:t>SUGGESTED TREATMENT</w:t>
      </w:r>
    </w:p>
    <w:p w14:paraId="65448422" w14:textId="77777777" w:rsidR="00ED0D5D" w:rsidRDefault="00000000">
      <w:pPr>
        <w:pStyle w:val="EditBody"/>
      </w:pPr>
      <w:r>
        <w:t>Avoid “registered … registered” in the same clause; keep one and recast the other.</w:t>
      </w:r>
    </w:p>
    <w:p w14:paraId="108DEAFD" w14:textId="77777777" w:rsidR="00ED0D5D" w:rsidRDefault="00000000">
      <w:pPr>
        <w:pStyle w:val="EditLabel"/>
      </w:pPr>
      <w:r>
        <w:t>WHY</w:t>
      </w:r>
    </w:p>
    <w:p w14:paraId="2F7CAF32" w14:textId="77777777" w:rsidR="00ED0D5D" w:rsidRDefault="00000000">
      <w:pPr>
        <w:pStyle w:val="EditBody"/>
      </w:pPr>
      <w:r>
        <w:t>The repeated verb is noticeable in an otherwise fast, visual danger beat.</w:t>
      </w:r>
    </w:p>
    <w:p w14:paraId="5D59EF59" w14:textId="77777777" w:rsidR="00ED0D5D" w:rsidRDefault="00000000">
      <w:pPr>
        <w:pStyle w:val="Heading3"/>
      </w:pPr>
      <w:r>
        <w:rPr>
          <w:color w:val="92400E"/>
        </w:rPr>
        <w:t>LE-005  |  Strong  |  Syntax / action clarity  |  line 146</w:t>
      </w:r>
    </w:p>
    <w:p w14:paraId="5E400F88" w14:textId="77777777" w:rsidR="00ED0D5D" w:rsidRDefault="00000000">
      <w:pPr>
        <w:pStyle w:val="EditLabel"/>
      </w:pPr>
      <w:r>
        <w:t>ORIGINAL</w:t>
      </w:r>
    </w:p>
    <w:p w14:paraId="5AA0CB51" w14:textId="77777777" w:rsidR="00ED0D5D" w:rsidRDefault="00000000">
      <w:pPr>
        <w:pStyle w:val="OriginalQuote"/>
      </w:pPr>
      <w:r>
        <w:t>Rūta was already moving, shouting into the radio before she'd finished the thought. The mechanic heard the engine before he heard her — dropped the cart and ran, sockets scattering across the concrete — and the tanker's mirror clipped the cart hard enough to send it spinning into the barrier post. The driver never slowed. His screen told him the lane was his.</w:t>
      </w:r>
    </w:p>
    <w:p w14:paraId="65A4C661" w14:textId="77777777" w:rsidR="00ED0D5D" w:rsidRDefault="00000000">
      <w:pPr>
        <w:pStyle w:val="EditLabel"/>
      </w:pPr>
      <w:r>
        <w:lastRenderedPageBreak/>
        <w:t>SUGGESTED TREATMENT</w:t>
      </w:r>
    </w:p>
    <w:p w14:paraId="7D5B5CEA" w14:textId="77777777" w:rsidR="00ED0D5D" w:rsidRDefault="00000000">
      <w:pPr>
        <w:pStyle w:val="EditBody"/>
      </w:pPr>
      <w:r>
        <w:t>Split the mechanic action into its own sentence and make the subject progression explicit: Rūta moves/shouts; the mechanic hears the engine; he drops the cart and runs.</w:t>
      </w:r>
    </w:p>
    <w:p w14:paraId="35086981" w14:textId="77777777" w:rsidR="00ED0D5D" w:rsidRDefault="00000000">
      <w:pPr>
        <w:pStyle w:val="EditLabel"/>
      </w:pPr>
      <w:r>
        <w:t>WHY</w:t>
      </w:r>
    </w:p>
    <w:p w14:paraId="1EC4544E" w14:textId="77777777" w:rsidR="00ED0D5D" w:rsidRDefault="00000000">
      <w:pPr>
        <w:pStyle w:val="EditBody"/>
      </w:pPr>
      <w:r>
        <w:t>The current em-dash construction makes the eye re-parse who heard what at the exact moment the prose should accelerate.</w:t>
      </w:r>
    </w:p>
    <w:p w14:paraId="6CE2F107" w14:textId="77777777" w:rsidR="00ED0D5D" w:rsidRDefault="00000000">
      <w:pPr>
        <w:pStyle w:val="Heading3"/>
      </w:pPr>
      <w:r>
        <w:rPr>
          <w:color w:val="374151"/>
        </w:rPr>
        <w:t>LE-006  |  Optional  |  Precision  |  line 164</w:t>
      </w:r>
    </w:p>
    <w:p w14:paraId="59457853" w14:textId="77777777" w:rsidR="00ED0D5D" w:rsidRDefault="00000000">
      <w:pPr>
        <w:pStyle w:val="EditLabel"/>
      </w:pPr>
      <w:r>
        <w:t>ORIGINAL</w:t>
      </w:r>
    </w:p>
    <w:p w14:paraId="5925FFD0" w14:textId="77777777" w:rsidR="00ED0D5D" w:rsidRDefault="00000000">
      <w:pPr>
        <w:pStyle w:val="OriginalQuote"/>
      </w:pPr>
      <w:r>
        <w:t>On the gate's overhead display, the maintenance vessel slowed short of its assigned window. Its two fuel tenders peeled south and held behind the breakwater. The marker for the Russian survey ship kept moving west at eight knots, alone, on schedule, while everything human in the water rearranged itself to stay away from it.</w:t>
      </w:r>
    </w:p>
    <w:p w14:paraId="21D3AB7A" w14:textId="77777777" w:rsidR="00ED0D5D" w:rsidRDefault="00000000">
      <w:pPr>
        <w:pStyle w:val="EditLabel"/>
      </w:pPr>
      <w:r>
        <w:t>SUGGESTED TREATMENT</w:t>
      </w:r>
    </w:p>
    <w:p w14:paraId="506623C9" w14:textId="77777777" w:rsidR="00ED0D5D" w:rsidRDefault="00000000">
      <w:pPr>
        <w:pStyle w:val="EditBody"/>
      </w:pPr>
      <w:r>
        <w:t>Consider replacing “everything human in the water” with a more concrete formulation such as “every crewed vessel” or “every human-controlled vessel.”</w:t>
      </w:r>
    </w:p>
    <w:p w14:paraId="7977C642" w14:textId="77777777" w:rsidR="00ED0D5D" w:rsidRDefault="00000000">
      <w:pPr>
        <w:pStyle w:val="EditLabel"/>
      </w:pPr>
      <w:r>
        <w:t>WHY</w:t>
      </w:r>
    </w:p>
    <w:p w14:paraId="02FDD5EE" w14:textId="77777777" w:rsidR="00ED0D5D" w:rsidRDefault="00000000">
      <w:pPr>
        <w:pStyle w:val="EditBody"/>
      </w:pPr>
      <w:r>
        <w:t>The image is evocative, but “everything human” momentarily describes people rather than vessels and may blur the tactical picture.</w:t>
      </w:r>
    </w:p>
    <w:p w14:paraId="5F04B9FD" w14:textId="77777777" w:rsidR="00ED0D5D" w:rsidRDefault="00000000">
      <w:pPr>
        <w:pStyle w:val="Heading3"/>
      </w:pPr>
      <w:r>
        <w:rPr>
          <w:color w:val="991B1B"/>
        </w:rPr>
        <w:t>LE-007  |  Required  |  Word choice / meaning  |  line 176</w:t>
      </w:r>
    </w:p>
    <w:p w14:paraId="53601765" w14:textId="77777777" w:rsidR="00ED0D5D" w:rsidRDefault="00000000">
      <w:pPr>
        <w:pStyle w:val="EditLabel"/>
      </w:pPr>
      <w:r>
        <w:t>ORIGINAL</w:t>
      </w:r>
    </w:p>
    <w:p w14:paraId="286E7188" w14:textId="77777777" w:rsidR="00ED0D5D" w:rsidRDefault="00000000">
      <w:pPr>
        <w:pStyle w:val="OriginalQuote"/>
      </w:pPr>
      <w:r>
        <w:t>"I'm not requesting an incident," Rūta said, to no one who could fix it. "I'm asking who already opened one."</w:t>
      </w:r>
    </w:p>
    <w:p w14:paraId="30064134" w14:textId="77777777" w:rsidR="00ED0D5D" w:rsidRDefault="00000000">
      <w:pPr>
        <w:pStyle w:val="EditLabel"/>
      </w:pPr>
      <w:r>
        <w:t>SUGGESTED TREATMENT</w:t>
      </w:r>
    </w:p>
    <w:p w14:paraId="7B0036B6" w14:textId="77777777" w:rsidR="00ED0D5D" w:rsidRDefault="00000000">
      <w:pPr>
        <w:pStyle w:val="EditBody"/>
      </w:pPr>
      <w:r>
        <w:t>Verify “requesting an incident.” If Rūta means she is not claiming/reporting one, revise to the intended verb.</w:t>
      </w:r>
    </w:p>
    <w:p w14:paraId="523FE79E" w14:textId="77777777" w:rsidR="00ED0D5D" w:rsidRDefault="00000000">
      <w:pPr>
        <w:pStyle w:val="EditLabel"/>
      </w:pPr>
      <w:r>
        <w:t>WHY</w:t>
      </w:r>
    </w:p>
    <w:p w14:paraId="78A569D8" w14:textId="77777777" w:rsidR="00ED0D5D" w:rsidRDefault="00000000">
      <w:pPr>
        <w:pStyle w:val="EditBody"/>
      </w:pPr>
      <w:r>
        <w:t>“Requesting an incident” reads as asking for an incident to occur, which appears inconsistent with the exchange.</w:t>
      </w:r>
    </w:p>
    <w:p w14:paraId="7CDA6E50" w14:textId="77777777" w:rsidR="00ED0D5D" w:rsidRDefault="00000000">
      <w:pPr>
        <w:pStyle w:val="Heading3"/>
      </w:pPr>
      <w:r>
        <w:rPr>
          <w:color w:val="92400E"/>
        </w:rPr>
        <w:t>LE-008  |  Strong  |  Diction  |  line 184</w:t>
      </w:r>
    </w:p>
    <w:p w14:paraId="62C6F42A" w14:textId="77777777" w:rsidR="00ED0D5D" w:rsidRDefault="00000000">
      <w:pPr>
        <w:pStyle w:val="EditLabel"/>
      </w:pPr>
      <w:r>
        <w:t>ORIGINAL</w:t>
      </w:r>
    </w:p>
    <w:p w14:paraId="0591C7E7" w14:textId="77777777" w:rsidR="00ED0D5D" w:rsidRDefault="00000000">
      <w:pPr>
        <w:pStyle w:val="OriginalQuote"/>
      </w:pPr>
      <w:r>
        <w:t>The ordinary explanation was delay: networks between an event and an analyst in Maryland, cause arriving late enough to look like it came after effect. He accounted for every hop he could find: eight seconds for the port alert, five for the naval record, a spread for telecom depending on collection point, the widest margin he had for the insurer's batch reporting. Then he dragged each event backward by the maximum lag it could plausibly carry.</w:t>
      </w:r>
    </w:p>
    <w:p w14:paraId="44AE97D3" w14:textId="77777777" w:rsidR="00ED0D5D" w:rsidRDefault="00000000">
      <w:pPr>
        <w:pStyle w:val="EditLabel"/>
      </w:pPr>
      <w:r>
        <w:t>SUGGESTED TREATMENT</w:t>
      </w:r>
    </w:p>
    <w:p w14:paraId="79034840" w14:textId="77777777" w:rsidR="00ED0D5D" w:rsidRDefault="00000000">
      <w:pPr>
        <w:pStyle w:val="EditBody"/>
      </w:pPr>
      <w:r>
        <w:t>Change “networks between an event and an analyst in Maryland” to a singular path/chain formulation.</w:t>
      </w:r>
    </w:p>
    <w:p w14:paraId="0DF7ADD9" w14:textId="77777777" w:rsidR="00ED0D5D" w:rsidRDefault="00000000">
      <w:pPr>
        <w:pStyle w:val="EditLabel"/>
      </w:pPr>
      <w:r>
        <w:t>WHY</w:t>
      </w:r>
    </w:p>
    <w:p w14:paraId="71D51534" w14:textId="77777777" w:rsidR="00ED0D5D" w:rsidRDefault="00000000">
      <w:pPr>
        <w:pStyle w:val="EditBody"/>
      </w:pPr>
      <w:r>
        <w:t>The sentence describes transmission delay rather than multiple autonomous networks; “path” or “chain” is cleaner and more technical.</w:t>
      </w:r>
    </w:p>
    <w:p w14:paraId="169B4EA6" w14:textId="77777777" w:rsidR="00ED0D5D" w:rsidRDefault="00000000">
      <w:pPr>
        <w:pStyle w:val="Heading3"/>
      </w:pPr>
      <w:r>
        <w:rPr>
          <w:color w:val="991B1B"/>
        </w:rPr>
        <w:t>LE-009  |  Required  |  Grammar / referent  |  line 202</w:t>
      </w:r>
    </w:p>
    <w:p w14:paraId="5F24F95D" w14:textId="77777777" w:rsidR="00ED0D5D" w:rsidRDefault="00000000">
      <w:pPr>
        <w:pStyle w:val="EditLabel"/>
      </w:pPr>
      <w:r>
        <w:t>ORIGINAL</w:t>
      </w:r>
    </w:p>
    <w:p w14:paraId="287F546E" w14:textId="77777777" w:rsidR="00ED0D5D" w:rsidRDefault="00000000">
      <w:pPr>
        <w:pStyle w:val="OriginalQuote"/>
      </w:pPr>
      <w:r>
        <w:t>Years ago he'd have written the strongest defensible claim and let someone with stars decide whether it mattered. Years ago, people with stars had known his name. Now his badge read *specialized analytic support*, which was the government's careful way of keeping a man useful without confusing it for authority.</w:t>
      </w:r>
    </w:p>
    <w:p w14:paraId="37D6CC2A" w14:textId="77777777" w:rsidR="00ED0D5D" w:rsidRDefault="00000000">
      <w:pPr>
        <w:pStyle w:val="EditLabel"/>
      </w:pPr>
      <w:r>
        <w:t>SUGGESTED TREATMENT</w:t>
      </w:r>
    </w:p>
    <w:p w14:paraId="466336AF" w14:textId="77777777" w:rsidR="00ED0D5D" w:rsidRDefault="00000000">
      <w:pPr>
        <w:pStyle w:val="EditBody"/>
      </w:pPr>
      <w:r>
        <w:t>Recast “keeping a man useful without confusing it for authority” to “without confusing usefulness with authority” or equivalent.</w:t>
      </w:r>
    </w:p>
    <w:p w14:paraId="67359FBA" w14:textId="77777777" w:rsidR="00ED0D5D" w:rsidRDefault="00000000">
      <w:pPr>
        <w:pStyle w:val="EditLabel"/>
      </w:pPr>
      <w:r>
        <w:t>WHY</w:t>
      </w:r>
    </w:p>
    <w:p w14:paraId="0F3D9FB4" w14:textId="77777777" w:rsidR="00ED0D5D" w:rsidRDefault="00000000">
      <w:pPr>
        <w:pStyle w:val="EditBody"/>
      </w:pPr>
      <w:r>
        <w:t>The pronoun “it” has no clean grammatical antecedent and briefly breaks a strong character line.</w:t>
      </w:r>
    </w:p>
    <w:p w14:paraId="4A247CE7" w14:textId="77777777" w:rsidR="00ED0D5D" w:rsidRDefault="00000000">
      <w:pPr>
        <w:pStyle w:val="Heading3"/>
      </w:pPr>
      <w:r>
        <w:rPr>
          <w:color w:val="374151"/>
        </w:rPr>
        <w:t>LE-010  |  Optional  |  Over-explanation  |  line 216</w:t>
      </w:r>
    </w:p>
    <w:p w14:paraId="74D892D1" w14:textId="77777777" w:rsidR="00ED0D5D" w:rsidRDefault="00000000">
      <w:pPr>
        <w:pStyle w:val="EditLabel"/>
      </w:pPr>
      <w:r>
        <w:t>ORIGINAL</w:t>
      </w:r>
    </w:p>
    <w:p w14:paraId="33854128" w14:textId="77777777" w:rsidR="00ED0D5D" w:rsidRDefault="00000000">
      <w:pPr>
        <w:pStyle w:val="OriginalQuote"/>
      </w:pPr>
      <w:r>
        <w:lastRenderedPageBreak/>
        <w:t>His hand stayed flat on the page longer than writing the sentence required. He noticed the stillness the way he noticed weather, from outside it — a habit that had been with him long enough to stop feeling like a habit and start feeling like a fact about the room.</w:t>
      </w:r>
    </w:p>
    <w:p w14:paraId="1A215E4C" w14:textId="77777777" w:rsidR="00ED0D5D" w:rsidRDefault="00000000">
      <w:pPr>
        <w:pStyle w:val="EditLabel"/>
      </w:pPr>
      <w:r>
        <w:t>SUGGESTED TREATMENT</w:t>
      </w:r>
    </w:p>
    <w:p w14:paraId="0D2B3705" w14:textId="77777777" w:rsidR="00ED0D5D" w:rsidRDefault="00000000">
      <w:pPr>
        <w:pStyle w:val="EditBody"/>
      </w:pPr>
      <w:r>
        <w:t>Consider ending after Malcolm notices his hand staying flat on the page, or shortening the weather/habit explanation.</w:t>
      </w:r>
    </w:p>
    <w:p w14:paraId="4DEA7124" w14:textId="77777777" w:rsidR="00ED0D5D" w:rsidRDefault="00000000">
      <w:pPr>
        <w:pStyle w:val="EditLabel"/>
      </w:pPr>
      <w:r>
        <w:t>WHY</w:t>
      </w:r>
    </w:p>
    <w:p w14:paraId="36034001" w14:textId="77777777" w:rsidR="00ED0D5D" w:rsidRDefault="00000000">
      <w:pPr>
        <w:pStyle w:val="EditBody"/>
      </w:pPr>
      <w:r>
        <w:t>The physical beat already communicates dissociation/self-observation. Explaining the mechanism immediately afterward reduces its force.</w:t>
      </w:r>
    </w:p>
    <w:p w14:paraId="35BB3C9B" w14:textId="77777777" w:rsidR="00ED0D5D" w:rsidRDefault="00000000">
      <w:pPr>
        <w:pStyle w:val="Heading2"/>
      </w:pPr>
      <w:r>
        <w:t>Chapter 2 — Noise</w:t>
      </w:r>
    </w:p>
    <w:p w14:paraId="6B10E2C5" w14:textId="77777777" w:rsidR="00ED0D5D" w:rsidRDefault="00000000">
      <w:pPr>
        <w:pStyle w:val="Heading3"/>
      </w:pPr>
      <w:r>
        <w:rPr>
          <w:color w:val="92400E"/>
        </w:rPr>
        <w:t>LE-011  |  Strong  |  Character introduction  |  line 226</w:t>
      </w:r>
    </w:p>
    <w:p w14:paraId="01D87EF4" w14:textId="77777777" w:rsidR="00ED0D5D" w:rsidRDefault="00000000">
      <w:pPr>
        <w:pStyle w:val="EditLabel"/>
      </w:pPr>
      <w:r>
        <w:t>ORIGINAL</w:t>
      </w:r>
    </w:p>
    <w:p w14:paraId="698B12F5" w14:textId="77777777" w:rsidR="00ED0D5D" w:rsidRDefault="00000000">
      <w:pPr>
        <w:pStyle w:val="OriginalQuote"/>
      </w:pPr>
      <w:r>
        <w:t>Naomi Kincaid said it from the doorway, thirty-two years old, brown skin, dark hair pulled back and already losing the fight it always lost by afternoon, which meant everyone in the metrics meeting had time to look guilty before she reached the table.</w:t>
      </w:r>
    </w:p>
    <w:p w14:paraId="17632351" w14:textId="77777777" w:rsidR="00ED0D5D" w:rsidRDefault="00000000">
      <w:pPr>
        <w:pStyle w:val="EditLabel"/>
      </w:pPr>
      <w:r>
        <w:t>SUGGESTED TREATMENT</w:t>
      </w:r>
    </w:p>
    <w:p w14:paraId="514E8A87" w14:textId="77777777" w:rsidR="00ED0D5D" w:rsidRDefault="00000000">
      <w:pPr>
        <w:pStyle w:val="EditBody"/>
      </w:pPr>
      <w:r>
        <w:t>Split Naomi’s age/appearance inventory from the action, or weave only one identifying detail into the doorway beat.</w:t>
      </w:r>
    </w:p>
    <w:p w14:paraId="4D254E69" w14:textId="77777777" w:rsidR="00ED0D5D" w:rsidRDefault="00000000">
      <w:pPr>
        <w:pStyle w:val="EditLabel"/>
      </w:pPr>
      <w:r>
        <w:t>WHY</w:t>
      </w:r>
    </w:p>
    <w:p w14:paraId="2B3DE52B" w14:textId="77777777" w:rsidR="00ED0D5D" w:rsidRDefault="00000000">
      <w:pPr>
        <w:pStyle w:val="EditBody"/>
      </w:pPr>
      <w:r>
        <w:t>The sentence delays the comic payoff (“time to look guilty”) with a compressed dossier. Her entrance becomes sharper if action leads description.</w:t>
      </w:r>
    </w:p>
    <w:p w14:paraId="008D5FFE" w14:textId="77777777" w:rsidR="00ED0D5D" w:rsidRDefault="00000000">
      <w:pPr>
        <w:pStyle w:val="Heading3"/>
      </w:pPr>
      <w:r>
        <w:rPr>
          <w:color w:val="374151"/>
        </w:rPr>
        <w:t>LE-012  |  Optional  |  Redundancy  |  line 258</w:t>
      </w:r>
    </w:p>
    <w:p w14:paraId="4AA83DAF" w14:textId="77777777" w:rsidR="00ED0D5D" w:rsidRDefault="00000000">
      <w:pPr>
        <w:pStyle w:val="EditLabel"/>
      </w:pPr>
      <w:r>
        <w:t>ORIGINAL</w:t>
      </w:r>
    </w:p>
    <w:p w14:paraId="33533513" w14:textId="77777777" w:rsidR="00ED0D5D" w:rsidRDefault="00000000">
      <w:pPr>
        <w:pStyle w:val="OriginalQuote"/>
      </w:pPr>
      <w:r>
        <w:t>"The news cycle knew it was coming." He heard himself. "That sounded stupid out loud."</w:t>
      </w:r>
    </w:p>
    <w:p w14:paraId="1A27D852" w14:textId="77777777" w:rsidR="00ED0D5D" w:rsidRDefault="00000000">
      <w:pPr>
        <w:pStyle w:val="EditLabel"/>
      </w:pPr>
      <w:r>
        <w:t>SUGGESTED TREATMENT</w:t>
      </w:r>
    </w:p>
    <w:p w14:paraId="05A28108" w14:textId="77777777" w:rsidR="00ED0D5D" w:rsidRDefault="00000000">
      <w:pPr>
        <w:pStyle w:val="EditBody"/>
      </w:pPr>
      <w:r>
        <w:t>Consider cutting “He heard himself.”</w:t>
      </w:r>
    </w:p>
    <w:p w14:paraId="463CCF12" w14:textId="77777777" w:rsidR="00ED0D5D" w:rsidRDefault="00000000">
      <w:pPr>
        <w:pStyle w:val="EditLabel"/>
      </w:pPr>
      <w:r>
        <w:t>WHY</w:t>
      </w:r>
    </w:p>
    <w:p w14:paraId="25E0C41A" w14:textId="77777777" w:rsidR="00ED0D5D" w:rsidRDefault="00000000">
      <w:pPr>
        <w:pStyle w:val="EditBody"/>
      </w:pPr>
      <w:r>
        <w:t>“That sounded stupid out loud” already tells the reader he heard and evaluated his own words.</w:t>
      </w:r>
    </w:p>
    <w:p w14:paraId="3ACFD5C3" w14:textId="77777777" w:rsidR="00ED0D5D" w:rsidRDefault="00000000">
      <w:pPr>
        <w:pStyle w:val="Heading3"/>
      </w:pPr>
      <w:r>
        <w:rPr>
          <w:color w:val="92400E"/>
        </w:rPr>
        <w:t>LE-013  |  Strong  |  Concision  |  line 320</w:t>
      </w:r>
    </w:p>
    <w:p w14:paraId="52487C25" w14:textId="77777777" w:rsidR="00ED0D5D" w:rsidRDefault="00000000">
      <w:pPr>
        <w:pStyle w:val="EditLabel"/>
      </w:pPr>
      <w:r>
        <w:t>ORIGINAL</w:t>
      </w:r>
    </w:p>
    <w:p w14:paraId="41CF7D45" w14:textId="77777777" w:rsidR="00ED0D5D" w:rsidRDefault="00000000">
      <w:pPr>
        <w:pStyle w:val="OriginalQuote"/>
      </w:pPr>
      <w:r>
        <w:t>Naomi found it at 2:14 that afternoon in a public archive built for people who considered a pleasant weekend one with fewer network failures than expected. She narrowed the display to the address ranges used by the Klaipėda terminal and its logistics providers.</w:t>
      </w:r>
    </w:p>
    <w:p w14:paraId="50059423" w14:textId="77777777" w:rsidR="00ED0D5D" w:rsidRDefault="00000000">
      <w:pPr>
        <w:pStyle w:val="EditLabel"/>
      </w:pPr>
      <w:r>
        <w:t>SUGGESTED TREATMENT</w:t>
      </w:r>
    </w:p>
    <w:p w14:paraId="0110D4EA" w14:textId="77777777" w:rsidR="00ED0D5D" w:rsidRDefault="00000000">
      <w:pPr>
        <w:pStyle w:val="EditBody"/>
      </w:pPr>
      <w:r>
        <w:t>Tighten the archive joke; preserve Naomi’s dry voice but shorten the clause about a “pleasant weekend.”</w:t>
      </w:r>
    </w:p>
    <w:p w14:paraId="7DC4D272" w14:textId="77777777" w:rsidR="00ED0D5D" w:rsidRDefault="00000000">
      <w:pPr>
        <w:pStyle w:val="EditLabel"/>
      </w:pPr>
      <w:r>
        <w:t>WHY</w:t>
      </w:r>
    </w:p>
    <w:p w14:paraId="02CA5D86" w14:textId="77777777" w:rsidR="00ED0D5D" w:rsidRDefault="00000000">
      <w:pPr>
        <w:pStyle w:val="EditBody"/>
      </w:pPr>
      <w:r>
        <w:t>The joke is good, but it temporarily slows an investigative sequence that is beginning to build momentum.</w:t>
      </w:r>
    </w:p>
    <w:p w14:paraId="2872914F" w14:textId="77777777" w:rsidR="00ED0D5D" w:rsidRDefault="00000000">
      <w:pPr>
        <w:pStyle w:val="Heading3"/>
      </w:pPr>
      <w:r>
        <w:rPr>
          <w:color w:val="991B1B"/>
        </w:rPr>
        <w:t>LE-014  |  Required  |  Idiom / clarity  |  line 380</w:t>
      </w:r>
    </w:p>
    <w:p w14:paraId="4E3D3CF2" w14:textId="77777777" w:rsidR="00ED0D5D" w:rsidRDefault="00000000">
      <w:pPr>
        <w:pStyle w:val="EditLabel"/>
      </w:pPr>
      <w:r>
        <w:t>ORIGINAL</w:t>
      </w:r>
    </w:p>
    <w:p w14:paraId="1E57F811" w14:textId="77777777" w:rsidR="00ED0D5D" w:rsidRDefault="00000000">
      <w:pPr>
        <w:pStyle w:val="OriginalQuote"/>
      </w:pPr>
      <w:r>
        <w:t>"Then give me something I can authenticate without giving me you."</w:t>
      </w:r>
    </w:p>
    <w:p w14:paraId="2FD46A16" w14:textId="77777777" w:rsidR="00ED0D5D" w:rsidRDefault="00000000">
      <w:pPr>
        <w:pStyle w:val="EditLabel"/>
      </w:pPr>
      <w:r>
        <w:t>SUGGESTED TREATMENT</w:t>
      </w:r>
    </w:p>
    <w:p w14:paraId="02F69388" w14:textId="77777777" w:rsidR="00ED0D5D" w:rsidRDefault="00000000">
      <w:pPr>
        <w:pStyle w:val="EditBody"/>
      </w:pPr>
      <w:r>
        <w:t>Change “authenticate without giving me you” to “authenticate without giving you up,” “without identifying you,” or equivalent.</w:t>
      </w:r>
    </w:p>
    <w:p w14:paraId="48866B19" w14:textId="77777777" w:rsidR="00ED0D5D" w:rsidRDefault="00000000">
      <w:pPr>
        <w:pStyle w:val="EditLabel"/>
      </w:pPr>
      <w:r>
        <w:t>WHY</w:t>
      </w:r>
    </w:p>
    <w:p w14:paraId="67C77BBE" w14:textId="77777777" w:rsidR="00ED0D5D" w:rsidRDefault="00000000">
      <w:pPr>
        <w:pStyle w:val="EditBody"/>
      </w:pPr>
      <w:r>
        <w:t>The existing phrase reads as a syntactic error rather than Naomi’s voice.</w:t>
      </w:r>
    </w:p>
    <w:p w14:paraId="6AE31AD0" w14:textId="77777777" w:rsidR="00ED0D5D" w:rsidRDefault="00000000">
      <w:pPr>
        <w:pStyle w:val="Heading3"/>
      </w:pPr>
      <w:r>
        <w:rPr>
          <w:color w:val="92400E"/>
        </w:rPr>
        <w:t>LE-015  |  Strong  |  Repetition  |  line 408</w:t>
      </w:r>
    </w:p>
    <w:p w14:paraId="258881E5" w14:textId="77777777" w:rsidR="00ED0D5D" w:rsidRDefault="00000000">
      <w:pPr>
        <w:pStyle w:val="EditLabel"/>
      </w:pPr>
      <w:r>
        <w:t>ORIGINAL</w:t>
      </w:r>
    </w:p>
    <w:p w14:paraId="00EBEA10" w14:textId="77777777" w:rsidR="00ED0D5D" w:rsidRDefault="00000000">
      <w:pPr>
        <w:pStyle w:val="OriginalQuote"/>
      </w:pPr>
      <w:r>
        <w:t>StratCore did not exist in the way most companies existed. No public headquarters, no executive page. It existed in procurement databases, corporate registrations, and the bottom halves of documents written to make responsibility hard to hold.</w:t>
      </w:r>
    </w:p>
    <w:p w14:paraId="757F204E" w14:textId="77777777" w:rsidR="00ED0D5D" w:rsidRDefault="00000000">
      <w:pPr>
        <w:pStyle w:val="EditLabel"/>
      </w:pPr>
      <w:r>
        <w:t>SUGGESTED TREATMENT</w:t>
      </w:r>
    </w:p>
    <w:p w14:paraId="29074EE5" w14:textId="77777777" w:rsidR="00ED0D5D" w:rsidRDefault="00000000">
      <w:pPr>
        <w:pStyle w:val="EditBody"/>
      </w:pPr>
      <w:r>
        <w:lastRenderedPageBreak/>
        <w:t>Recast “did not exist in the way most companies existed.”</w:t>
      </w:r>
    </w:p>
    <w:p w14:paraId="186A5E44" w14:textId="77777777" w:rsidR="00ED0D5D" w:rsidRDefault="00000000">
      <w:pPr>
        <w:pStyle w:val="EditLabel"/>
      </w:pPr>
      <w:r>
        <w:t>WHY</w:t>
      </w:r>
    </w:p>
    <w:p w14:paraId="43AF1D96" w14:textId="77777777" w:rsidR="00ED0D5D" w:rsidRDefault="00000000">
      <w:pPr>
        <w:pStyle w:val="EditBody"/>
      </w:pPr>
      <w:r>
        <w:t>The repeated “exist/existed” is heavier than the idea requires; “StratCore did not exist the way most companies did” keeps the cadence.</w:t>
      </w:r>
    </w:p>
    <w:p w14:paraId="300ED6E4" w14:textId="77777777" w:rsidR="00ED0D5D" w:rsidRDefault="00000000">
      <w:pPr>
        <w:pStyle w:val="Heading3"/>
      </w:pPr>
      <w:r>
        <w:rPr>
          <w:color w:val="374151"/>
        </w:rPr>
        <w:t>LE-016  |  Optional  |  Scope precision  |  line 436</w:t>
      </w:r>
    </w:p>
    <w:p w14:paraId="4456A2AC" w14:textId="77777777" w:rsidR="00ED0D5D" w:rsidRDefault="00000000">
      <w:pPr>
        <w:pStyle w:val="EditLabel"/>
      </w:pPr>
      <w:r>
        <w:t>ORIGINAL</w:t>
      </w:r>
    </w:p>
    <w:p w14:paraId="4AAB8304" w14:textId="77777777" w:rsidR="00ED0D5D" w:rsidRDefault="00000000">
      <w:pPr>
        <w:pStyle w:val="OriginalQuote"/>
      </w:pPr>
      <w:r>
        <w:t>None of it proved that StratCore had touched her story. It proved a filing changed its language eleven days after the first event on her list, before anyone outside a regulator's office had reason to ask why.</w:t>
      </w:r>
    </w:p>
    <w:p w14:paraId="30CE04D3" w14:textId="77777777" w:rsidR="00ED0D5D" w:rsidRDefault="00000000">
      <w:pPr>
        <w:pStyle w:val="EditLabel"/>
      </w:pPr>
      <w:r>
        <w:t>SUGGESTED TREATMENT</w:t>
      </w:r>
    </w:p>
    <w:p w14:paraId="6A9BDA5B" w14:textId="77777777" w:rsidR="00ED0D5D" w:rsidRDefault="00000000">
      <w:pPr>
        <w:pStyle w:val="EditBody"/>
      </w:pPr>
      <w:r>
        <w:t>Consider narrowing “before anyone outside a regulator’s office had reason to ask why” to Naomi/the public or another provable group.</w:t>
      </w:r>
    </w:p>
    <w:p w14:paraId="7814CEBD" w14:textId="77777777" w:rsidR="00ED0D5D" w:rsidRDefault="00000000">
      <w:pPr>
        <w:pStyle w:val="EditLabel"/>
      </w:pPr>
      <w:r>
        <w:t>WHY</w:t>
      </w:r>
    </w:p>
    <w:p w14:paraId="514C2843" w14:textId="77777777" w:rsidR="00ED0D5D" w:rsidRDefault="00000000">
      <w:pPr>
        <w:pStyle w:val="EditBody"/>
      </w:pPr>
      <w:r>
        <w:t>The absolute claim is broader than the narrative can easily know and may invite continuity questions later when other actors are shown investigating related issues.</w:t>
      </w:r>
    </w:p>
    <w:p w14:paraId="71B17910" w14:textId="77777777" w:rsidR="00ED0D5D" w:rsidRDefault="00000000">
      <w:pPr>
        <w:pStyle w:val="Heading2"/>
      </w:pPr>
      <w:r>
        <w:t>Chapter 3 — Circuit Breaker</w:t>
      </w:r>
    </w:p>
    <w:p w14:paraId="407E5C24" w14:textId="77777777" w:rsidR="00ED0D5D" w:rsidRDefault="00000000">
      <w:pPr>
        <w:pStyle w:val="Heading3"/>
      </w:pPr>
      <w:r>
        <w:rPr>
          <w:color w:val="92400E"/>
        </w:rPr>
        <w:t>LE-017  |  Strong  |  Character introduction  |  line 446</w:t>
      </w:r>
    </w:p>
    <w:p w14:paraId="4AA19856" w14:textId="77777777" w:rsidR="00ED0D5D" w:rsidRDefault="00000000">
      <w:pPr>
        <w:pStyle w:val="EditLabel"/>
      </w:pPr>
      <w:r>
        <w:t>ORIGINAL</w:t>
      </w:r>
    </w:p>
    <w:p w14:paraId="345DEB1E" w14:textId="77777777" w:rsidR="00ED0D5D" w:rsidRDefault="00000000">
      <w:pPr>
        <w:pStyle w:val="OriginalQuote"/>
      </w:pPr>
      <w:r>
        <w:t>She did not sit. Beck never sat at an analyst's station. White, lean and efficient, the kind of build that looked like it was already leaving a room even when she'd just arrived; she kept her hair short for the same reason she never sat down — one less thing to manage. She rested two fingers on the divider, leaned far enough to read the display, and kept the rest of herself pointed toward wherever she had intended to be.</w:t>
      </w:r>
    </w:p>
    <w:p w14:paraId="1211A981" w14:textId="77777777" w:rsidR="00ED0D5D" w:rsidRDefault="00000000">
      <w:pPr>
        <w:pStyle w:val="EditLabel"/>
      </w:pPr>
      <w:r>
        <w:t>SUGGESTED TREATMENT</w:t>
      </w:r>
    </w:p>
    <w:p w14:paraId="4AA077E7" w14:textId="77777777" w:rsidR="00ED0D5D" w:rsidRDefault="00000000">
      <w:pPr>
        <w:pStyle w:val="EditBody"/>
      </w:pPr>
      <w:r>
        <w:t>Rebuild Beck’s description into two sentences and remove “the kind of build that looked like it was already leaving a room.”</w:t>
      </w:r>
    </w:p>
    <w:p w14:paraId="0924C20C" w14:textId="77777777" w:rsidR="00ED0D5D" w:rsidRDefault="00000000">
      <w:pPr>
        <w:pStyle w:val="EditLabel"/>
      </w:pPr>
      <w:r>
        <w:t>WHY</w:t>
      </w:r>
    </w:p>
    <w:p w14:paraId="6234F3C4" w14:textId="77777777" w:rsidR="00ED0D5D" w:rsidRDefault="00000000">
      <w:pPr>
        <w:pStyle w:val="EditBody"/>
      </w:pPr>
      <w:r>
        <w:t>The image has energy, but “white, lean and efficient” modifies the person while “the kind of build” shifts grammatical focus. A cleaner introduction will preserve her velocity without calling attention to construction.</w:t>
      </w:r>
    </w:p>
    <w:p w14:paraId="247882E4" w14:textId="77777777" w:rsidR="00ED0D5D" w:rsidRDefault="00000000">
      <w:pPr>
        <w:pStyle w:val="Heading3"/>
      </w:pPr>
      <w:r>
        <w:rPr>
          <w:color w:val="92400E"/>
        </w:rPr>
        <w:t>LE-018  |  Strong  |  Dialogue cadence  |  line 490</w:t>
      </w:r>
    </w:p>
    <w:p w14:paraId="3E4232C1" w14:textId="77777777" w:rsidR="00ED0D5D" w:rsidRDefault="00000000">
      <w:pPr>
        <w:pStyle w:val="EditLabel"/>
      </w:pPr>
      <w:r>
        <w:t>ORIGINAL</w:t>
      </w:r>
    </w:p>
    <w:p w14:paraId="0CA1EC5C" w14:textId="77777777" w:rsidR="00ED0D5D" w:rsidRDefault="00000000">
      <w:pPr>
        <w:pStyle w:val="OriginalQuote"/>
      </w:pPr>
      <w:r>
        <w:t>Malcolm pulled up the exposure estimate. "Call it two hundred forty million, on paper. Nobody's cashed out at a loss. The freeze just left both sides of the trade stuck: people betting prices would rise, people betting they'd fall, all locked in until it reopened. Nobody made the kind of clean profit that points at manipulation. The market stabilized. The currencies stabilized with it. Every local system took a small loss, and the bigger problem went away."</w:t>
      </w:r>
    </w:p>
    <w:p w14:paraId="3AF53B85" w14:textId="77777777" w:rsidR="00ED0D5D" w:rsidRDefault="00000000">
      <w:pPr>
        <w:pStyle w:val="EditLabel"/>
      </w:pPr>
      <w:r>
        <w:t>SUGGESTED TREATMENT</w:t>
      </w:r>
    </w:p>
    <w:p w14:paraId="6CF93CB3" w14:textId="77777777" w:rsidR="00ED0D5D" w:rsidRDefault="00000000">
      <w:pPr>
        <w:pStyle w:val="EditBody"/>
      </w:pPr>
      <w:r>
        <w:t>Break Malcolm’s long explanation after the exposure figure or after “until it reopened.”</w:t>
      </w:r>
    </w:p>
    <w:p w14:paraId="309A81A2" w14:textId="77777777" w:rsidR="00ED0D5D" w:rsidRDefault="00000000">
      <w:pPr>
        <w:pStyle w:val="EditLabel"/>
      </w:pPr>
      <w:r>
        <w:t>WHY</w:t>
      </w:r>
    </w:p>
    <w:p w14:paraId="326BFF31" w14:textId="77777777" w:rsidR="00ED0D5D" w:rsidRDefault="00000000">
      <w:pPr>
        <w:pStyle w:val="EditBody"/>
      </w:pPr>
      <w:r>
        <w:t>The information is important, but the current uninterrupted speech reads more like a briefing paragraph than live dialogue.</w:t>
      </w:r>
    </w:p>
    <w:p w14:paraId="7429BE62" w14:textId="77777777" w:rsidR="00ED0D5D" w:rsidRDefault="00000000">
      <w:pPr>
        <w:pStyle w:val="Heading3"/>
      </w:pPr>
      <w:r>
        <w:rPr>
          <w:color w:val="991B1B"/>
        </w:rPr>
        <w:t>LE-019  |  Required  |  Syntax  |  line 554</w:t>
      </w:r>
    </w:p>
    <w:p w14:paraId="0079AFAA" w14:textId="77777777" w:rsidR="00ED0D5D" w:rsidRDefault="00000000">
      <w:pPr>
        <w:pStyle w:val="EditLabel"/>
      </w:pPr>
      <w:r>
        <w:t>ORIGINAL</w:t>
      </w:r>
    </w:p>
    <w:p w14:paraId="5754BC30" w14:textId="77777777" w:rsidR="00ED0D5D" w:rsidRDefault="00000000">
      <w:pPr>
        <w:pStyle w:val="OriginalQuote"/>
      </w:pPr>
      <w:r>
        <w:t>He stopped there. Familiar to what wasn't a question his rank let him ask out loud — not on the record, not yet.</w:t>
      </w:r>
    </w:p>
    <w:p w14:paraId="68C45674" w14:textId="77777777" w:rsidR="00ED0D5D" w:rsidRDefault="00000000">
      <w:pPr>
        <w:pStyle w:val="EditLabel"/>
      </w:pPr>
      <w:r>
        <w:t>SUGGESTED TREATMENT</w:t>
      </w:r>
    </w:p>
    <w:p w14:paraId="4F357D5A" w14:textId="77777777" w:rsidR="00ED0D5D" w:rsidRDefault="00000000">
      <w:pPr>
        <w:pStyle w:val="EditBody"/>
      </w:pPr>
      <w:r>
        <w:t>Recast “Familiar to what wasn’t a question his rank let him ask out loud.” Suggested shape: “What it was familiar to wasn’t a question his rank let him ask out loud—not on the record, not yet.”</w:t>
      </w:r>
    </w:p>
    <w:p w14:paraId="5216BE09" w14:textId="77777777" w:rsidR="00ED0D5D" w:rsidRDefault="00000000">
      <w:pPr>
        <w:pStyle w:val="EditLabel"/>
      </w:pPr>
      <w:r>
        <w:t>WHY</w:t>
      </w:r>
    </w:p>
    <w:p w14:paraId="4D853F07" w14:textId="77777777" w:rsidR="00ED0D5D" w:rsidRDefault="00000000">
      <w:pPr>
        <w:pStyle w:val="EditBody"/>
      </w:pPr>
      <w:r>
        <w:t>The existing sentence is difficult to parse and momentarily obscures the point.</w:t>
      </w:r>
    </w:p>
    <w:p w14:paraId="0BCFCEA1" w14:textId="77777777" w:rsidR="00ED0D5D" w:rsidRDefault="00000000">
      <w:pPr>
        <w:pStyle w:val="Heading3"/>
      </w:pPr>
      <w:r>
        <w:rPr>
          <w:color w:val="92400E"/>
        </w:rPr>
        <w:t>LE-020  |  Strong  |  Clarity  |  line 624</w:t>
      </w:r>
    </w:p>
    <w:p w14:paraId="3E36BD39" w14:textId="77777777" w:rsidR="00ED0D5D" w:rsidRDefault="00000000">
      <w:pPr>
        <w:pStyle w:val="EditLabel"/>
      </w:pPr>
      <w:r>
        <w:t>ORIGINAL</w:t>
      </w:r>
    </w:p>
    <w:p w14:paraId="5505F92A" w14:textId="77777777" w:rsidR="00ED0D5D" w:rsidRDefault="00000000">
      <w:pPr>
        <w:pStyle w:val="OriginalQuote"/>
      </w:pPr>
      <w:r>
        <w:lastRenderedPageBreak/>
        <w:t>Captain Ewa Lis found out her corridor hadn't stayed closed when a hatchback drifted into the gap between her second tanker and the recovery truck.</w:t>
      </w:r>
    </w:p>
    <w:p w14:paraId="6134A8B5" w14:textId="77777777" w:rsidR="00ED0D5D" w:rsidRDefault="00000000">
      <w:pPr>
        <w:pStyle w:val="EditLabel"/>
      </w:pPr>
      <w:r>
        <w:t>SUGGESTED TREATMENT</w:t>
      </w:r>
    </w:p>
    <w:p w14:paraId="3C390989" w14:textId="77777777" w:rsidR="00ED0D5D" w:rsidRDefault="00000000">
      <w:pPr>
        <w:pStyle w:val="EditBody"/>
      </w:pPr>
      <w:r>
        <w:t>Replace “found out her corridor hadn’t stayed closed” with a more direct statement that a civilian vehicle had entered the protected gap/corridor.</w:t>
      </w:r>
    </w:p>
    <w:p w14:paraId="732FA82E" w14:textId="77777777" w:rsidR="00ED0D5D" w:rsidRDefault="00000000">
      <w:pPr>
        <w:pStyle w:val="EditLabel"/>
      </w:pPr>
      <w:r>
        <w:t>WHY</w:t>
      </w:r>
    </w:p>
    <w:p w14:paraId="0653DDA2" w14:textId="77777777" w:rsidR="00ED0D5D" w:rsidRDefault="00000000">
      <w:pPr>
        <w:pStyle w:val="EditBody"/>
      </w:pPr>
      <w:r>
        <w:t>The idiom is understandable but indirect at the start of a high-risk traffic sequence.</w:t>
      </w:r>
    </w:p>
    <w:p w14:paraId="5A6A3923" w14:textId="77777777" w:rsidR="00ED0D5D" w:rsidRDefault="00000000">
      <w:pPr>
        <w:pStyle w:val="Heading3"/>
      </w:pPr>
      <w:r>
        <w:rPr>
          <w:color w:val="92400E"/>
        </w:rPr>
        <w:t>LE-021  |  Strong  |  Spatial clarity  |  line 634</w:t>
      </w:r>
    </w:p>
    <w:p w14:paraId="381ED0C7" w14:textId="77777777" w:rsidR="00ED0D5D" w:rsidRDefault="00000000">
      <w:pPr>
        <w:pStyle w:val="EditLabel"/>
      </w:pPr>
      <w:r>
        <w:t>ORIGINAL</w:t>
      </w:r>
    </w:p>
    <w:p w14:paraId="113C2CB3" w14:textId="77777777" w:rsidR="00ED0D5D" w:rsidRDefault="00000000">
      <w:pPr>
        <w:pStyle w:val="OriginalQuote"/>
      </w:pPr>
      <w:r>
        <w:t>Ewa watched twenty thousand liters of fuel lean toward the red car. Tires smoked. The hatchback struck the shoulder and stopped with two wheels in wet grass. The tanker straightened so close to its rear bumper that the driver disappeared behind silver metal.</w:t>
      </w:r>
    </w:p>
    <w:p w14:paraId="4C8B90AA" w14:textId="77777777" w:rsidR="00ED0D5D" w:rsidRDefault="00000000">
      <w:pPr>
        <w:pStyle w:val="EditLabel"/>
      </w:pPr>
      <w:r>
        <w:t>SUGGESTED TREATMENT</w:t>
      </w:r>
    </w:p>
    <w:p w14:paraId="2139A818" w14:textId="77777777" w:rsidR="00ED0D5D" w:rsidRDefault="00000000">
      <w:pPr>
        <w:pStyle w:val="EditBody"/>
      </w:pPr>
      <w:r>
        <w:t>Clarify what disappears behind the tanker—driver, hatchback, or line of sight.</w:t>
      </w:r>
    </w:p>
    <w:p w14:paraId="3BF26E7F" w14:textId="77777777" w:rsidR="00ED0D5D" w:rsidRDefault="00000000">
      <w:pPr>
        <w:pStyle w:val="EditLabel"/>
      </w:pPr>
      <w:r>
        <w:t>WHY</w:t>
      </w:r>
    </w:p>
    <w:p w14:paraId="5E85C671" w14:textId="77777777" w:rsidR="00ED0D5D" w:rsidRDefault="00000000">
      <w:pPr>
        <w:pStyle w:val="EditBody"/>
      </w:pPr>
      <w:r>
        <w:t>“The driver disappeared behind silver metal” can mean the tanker obscured the hatchback driver or physically struck/covered him. The scene needs unambiguous geometry.</w:t>
      </w:r>
    </w:p>
    <w:p w14:paraId="4D1AC1C1" w14:textId="77777777" w:rsidR="00ED0D5D" w:rsidRDefault="00000000">
      <w:pPr>
        <w:pStyle w:val="Heading3"/>
      </w:pPr>
      <w:r>
        <w:rPr>
          <w:color w:val="991B1B"/>
        </w:rPr>
        <w:t>LE-022  |  Required  |  Word choice  |  line 636</w:t>
      </w:r>
    </w:p>
    <w:p w14:paraId="1687E7C0" w14:textId="77777777" w:rsidR="00ED0D5D" w:rsidRDefault="00000000">
      <w:pPr>
        <w:pStyle w:val="EditLabel"/>
      </w:pPr>
      <w:r>
        <w:t>ORIGINAL</w:t>
      </w:r>
    </w:p>
    <w:p w14:paraId="76D27408" w14:textId="77777777" w:rsidR="00ED0D5D" w:rsidRDefault="00000000">
      <w:pPr>
        <w:pStyle w:val="OriginalQuote"/>
      </w:pPr>
      <w:r>
        <w:t>Nobody hit.</w:t>
      </w:r>
    </w:p>
    <w:p w14:paraId="02BA5B75" w14:textId="77777777" w:rsidR="00ED0D5D" w:rsidRDefault="00000000">
      <w:pPr>
        <w:pStyle w:val="EditLabel"/>
      </w:pPr>
      <w:r>
        <w:t>SUGGESTED TREATMENT</w:t>
      </w:r>
    </w:p>
    <w:p w14:paraId="4253576B" w14:textId="77777777" w:rsidR="00ED0D5D" w:rsidRDefault="00000000">
      <w:pPr>
        <w:pStyle w:val="EditBody"/>
      </w:pPr>
      <w:r>
        <w:t>Replace “Nobody hit.” with “Nothing hit,” “No one collided,” or the precise intended outcome.</w:t>
      </w:r>
    </w:p>
    <w:p w14:paraId="124D7B65" w14:textId="77777777" w:rsidR="00ED0D5D" w:rsidRDefault="00000000">
      <w:pPr>
        <w:pStyle w:val="EditLabel"/>
      </w:pPr>
      <w:r>
        <w:t>WHY</w:t>
      </w:r>
    </w:p>
    <w:p w14:paraId="41837BCD" w14:textId="77777777" w:rsidR="00ED0D5D" w:rsidRDefault="00000000">
      <w:pPr>
        <w:pStyle w:val="EditBody"/>
      </w:pPr>
      <w:r>
        <w:t>“Nobody hit” sounds incomplete/transitive in this context.</w:t>
      </w:r>
    </w:p>
    <w:p w14:paraId="6C314475" w14:textId="77777777" w:rsidR="00ED0D5D" w:rsidRDefault="00000000">
      <w:pPr>
        <w:pStyle w:val="Heading3"/>
      </w:pPr>
      <w:r>
        <w:rPr>
          <w:color w:val="991B1B"/>
        </w:rPr>
        <w:t>LE-023  |  Required  |  Referent after scene shift  |  line 672</w:t>
      </w:r>
    </w:p>
    <w:p w14:paraId="391C264E" w14:textId="77777777" w:rsidR="00ED0D5D" w:rsidRDefault="00000000">
      <w:pPr>
        <w:pStyle w:val="EditLabel"/>
      </w:pPr>
      <w:r>
        <w:t>ORIGINAL</w:t>
      </w:r>
    </w:p>
    <w:p w14:paraId="07F64419" w14:textId="77777777" w:rsidR="00ED0D5D" w:rsidRDefault="00000000">
      <w:pPr>
        <w:pStyle w:val="OriginalQuote"/>
      </w:pPr>
      <w:r>
        <w:t>Its original route would have taken it past the compromised communications node and into a naval-support depot. Without the fuel convoy, a Polish patrol vessel preparing to leave the harbor lost its support window.</w:t>
      </w:r>
    </w:p>
    <w:p w14:paraId="0D9F2AAF" w14:textId="77777777" w:rsidR="00ED0D5D" w:rsidRDefault="00000000">
      <w:pPr>
        <w:pStyle w:val="EditLabel"/>
      </w:pPr>
      <w:r>
        <w:t>SUGGESTED TREATMENT</w:t>
      </w:r>
    </w:p>
    <w:p w14:paraId="2E352682" w14:textId="77777777" w:rsidR="00ED0D5D" w:rsidRDefault="00000000">
      <w:pPr>
        <w:pStyle w:val="EditBody"/>
      </w:pPr>
      <w:r>
        <w:t>Name the convoy/vehicle instead of beginning “Its original route…” after a scene break.</w:t>
      </w:r>
    </w:p>
    <w:p w14:paraId="48132623" w14:textId="77777777" w:rsidR="00ED0D5D" w:rsidRDefault="00000000">
      <w:pPr>
        <w:pStyle w:val="EditLabel"/>
      </w:pPr>
      <w:r>
        <w:t>WHY</w:t>
      </w:r>
    </w:p>
    <w:p w14:paraId="21AAEF8C" w14:textId="77777777" w:rsidR="00ED0D5D" w:rsidRDefault="00000000">
      <w:pPr>
        <w:pStyle w:val="EditBody"/>
      </w:pPr>
      <w:r>
        <w:t>A pronoun at the start of a new scene has no stable antecedent for the reader.</w:t>
      </w:r>
    </w:p>
    <w:p w14:paraId="35B497BD" w14:textId="77777777" w:rsidR="00ED0D5D" w:rsidRDefault="00000000">
      <w:pPr>
        <w:pStyle w:val="Heading3"/>
      </w:pPr>
      <w:r>
        <w:rPr>
          <w:color w:val="92400E"/>
        </w:rPr>
        <w:t>LE-024  |  Strong  |  Over-explanation  |  line 822</w:t>
      </w:r>
    </w:p>
    <w:p w14:paraId="6C2E0B3E" w14:textId="77777777" w:rsidR="00ED0D5D" w:rsidRDefault="00000000">
      <w:pPr>
        <w:pStyle w:val="EditLabel"/>
      </w:pPr>
      <w:r>
        <w:t>ORIGINAL</w:t>
      </w:r>
    </w:p>
    <w:p w14:paraId="3D7244B5" w14:textId="77777777" w:rsidR="00ED0D5D" w:rsidRDefault="00000000">
      <w:pPr>
        <w:pStyle w:val="OriginalQuote"/>
      </w:pPr>
      <w:r>
        <w:t>"I know you." Beck let it sit a beat longer than the sentence needed, long enough that Malcolm understood she meant more than the notebook itself: the years of writing things down in pencil, on paper that never touched a system she could audit, then feeding it to a shredder before anyone else saw it. She didn't explain further, and he didn't ask her to.</w:t>
      </w:r>
    </w:p>
    <w:p w14:paraId="63C29EE8" w14:textId="77777777" w:rsidR="00ED0D5D" w:rsidRDefault="00000000">
      <w:pPr>
        <w:pStyle w:val="EditLabel"/>
      </w:pPr>
      <w:r>
        <w:t>SUGGESTED TREATMENT</w:t>
      </w:r>
    </w:p>
    <w:p w14:paraId="3C570B3D" w14:textId="77777777" w:rsidR="00ED0D5D" w:rsidRDefault="00000000">
      <w:pPr>
        <w:pStyle w:val="EditBody"/>
      </w:pPr>
      <w:r>
        <w:t>Trim after “I know you.” A possible treatment: “Beck let it sit a beat, long enough that Malcolm knew she meant more than the notebook. She didn’t explain, and he didn’t ask.”</w:t>
      </w:r>
    </w:p>
    <w:p w14:paraId="7256FEA5" w14:textId="77777777" w:rsidR="00ED0D5D" w:rsidRDefault="00000000">
      <w:pPr>
        <w:pStyle w:val="EditLabel"/>
      </w:pPr>
      <w:r>
        <w:t>WHY</w:t>
      </w:r>
    </w:p>
    <w:p w14:paraId="0E73F7D4" w14:textId="77777777" w:rsidR="00ED0D5D" w:rsidRDefault="00000000">
      <w:pPr>
        <w:pStyle w:val="EditBody"/>
      </w:pPr>
      <w:r>
        <w:t>The pencil/paper/shredder habits are already established. Re-explaining all of them after a strong line tells the reader what the scene has already conveyed.</w:t>
      </w:r>
    </w:p>
    <w:p w14:paraId="11F74B79" w14:textId="77777777" w:rsidR="00ED0D5D" w:rsidRDefault="00000000">
      <w:pPr>
        <w:pStyle w:val="Heading2"/>
      </w:pPr>
      <w:r>
        <w:t>Chapter 4 — The Newsroom</w:t>
      </w:r>
    </w:p>
    <w:p w14:paraId="5717110F" w14:textId="77777777" w:rsidR="00ED0D5D" w:rsidRDefault="00000000">
      <w:pPr>
        <w:pStyle w:val="Heading3"/>
      </w:pPr>
      <w:r>
        <w:rPr>
          <w:color w:val="374151"/>
        </w:rPr>
        <w:t>LE-025  |  Optional  |  Entity clarity  |  line 868</w:t>
      </w:r>
    </w:p>
    <w:p w14:paraId="2AF65DD1" w14:textId="77777777" w:rsidR="00ED0D5D" w:rsidRDefault="00000000">
      <w:pPr>
        <w:pStyle w:val="EditLabel"/>
      </w:pPr>
      <w:r>
        <w:t>ORIGINAL</w:t>
      </w:r>
    </w:p>
    <w:p w14:paraId="4879EDF2" w14:textId="77777777" w:rsidR="00ED0D5D" w:rsidRDefault="00000000">
      <w:pPr>
        <w:pStyle w:val="OriginalQuote"/>
      </w:pPr>
      <w:r>
        <w:lastRenderedPageBreak/>
        <w:t>Naomi turned to the page containing the corporate map. Four boxes led to separate subsidiaries, financing vehicles, and registered agents. Vale sat beneath them in gray because counsel had rejected the red she used in the first draft as needlessly suggestive.</w:t>
      </w:r>
    </w:p>
    <w:p w14:paraId="08AA40A6" w14:textId="77777777" w:rsidR="00ED0D5D" w:rsidRDefault="00000000">
      <w:pPr>
        <w:pStyle w:val="EditLabel"/>
      </w:pPr>
      <w:r>
        <w:t>SUGGESTED TREATMENT</w:t>
      </w:r>
    </w:p>
    <w:p w14:paraId="067ECAB8" w14:textId="77777777" w:rsidR="00ED0D5D" w:rsidRDefault="00000000">
      <w:pPr>
        <w:pStyle w:val="EditBody"/>
      </w:pPr>
      <w:r>
        <w:t>If “Vale” here means the company/organization rather than Adrian Vale, name the corporate entity once in the paragraph.</w:t>
      </w:r>
    </w:p>
    <w:p w14:paraId="4933A0FA" w14:textId="77777777" w:rsidR="00ED0D5D" w:rsidRDefault="00000000">
      <w:pPr>
        <w:pStyle w:val="EditLabel"/>
      </w:pPr>
      <w:r>
        <w:t>WHY</w:t>
      </w:r>
    </w:p>
    <w:p w14:paraId="5CB37022" w14:textId="77777777" w:rsidR="00ED0D5D" w:rsidRDefault="00000000">
      <w:pPr>
        <w:pStyle w:val="EditBody"/>
      </w:pPr>
      <w:r>
        <w:t>Because Adrian becomes a major character, early uses of “Vale” can momentarily read as a person rather than an organization.</w:t>
      </w:r>
    </w:p>
    <w:p w14:paraId="6AE1B5F8" w14:textId="77777777" w:rsidR="00ED0D5D" w:rsidRDefault="00000000">
      <w:pPr>
        <w:pStyle w:val="Heading3"/>
      </w:pPr>
      <w:r>
        <w:rPr>
          <w:color w:val="374151"/>
        </w:rPr>
        <w:t>LE-026  |  Optional  |  Dialogue precision  |  line 872</w:t>
      </w:r>
    </w:p>
    <w:p w14:paraId="700EE154" w14:textId="77777777" w:rsidR="00ED0D5D" w:rsidRDefault="00000000">
      <w:pPr>
        <w:pStyle w:val="EditLabel"/>
      </w:pPr>
      <w:r>
        <w:t>ORIGINAL</w:t>
      </w:r>
    </w:p>
    <w:p w14:paraId="05E745A3" w14:textId="77777777" w:rsidR="00ED0D5D" w:rsidRDefault="00000000">
      <w:pPr>
        <w:pStyle w:val="OriginalQuote"/>
      </w:pPr>
      <w:r>
        <w:t>"That is your strongest argument. It's the strongest one with documents under it."</w:t>
      </w:r>
    </w:p>
    <w:p w14:paraId="146723E8" w14:textId="77777777" w:rsidR="00ED0D5D" w:rsidRDefault="00000000">
      <w:pPr>
        <w:pStyle w:val="EditLabel"/>
      </w:pPr>
      <w:r>
        <w:t>SUGGESTED TREATMENT</w:t>
      </w:r>
    </w:p>
    <w:p w14:paraId="53D93CC5" w14:textId="77777777" w:rsidR="00ED0D5D" w:rsidRDefault="00000000">
      <w:pPr>
        <w:pStyle w:val="EditBody"/>
      </w:pPr>
      <w:r>
        <w:t>Consider “It’s the strongest one you can document” instead of “the strongest one with documents under it.”</w:t>
      </w:r>
    </w:p>
    <w:p w14:paraId="4FFD21F7" w14:textId="77777777" w:rsidR="00ED0D5D" w:rsidRDefault="00000000">
      <w:pPr>
        <w:pStyle w:val="EditLabel"/>
      </w:pPr>
      <w:r>
        <w:t>WHY</w:t>
      </w:r>
    </w:p>
    <w:p w14:paraId="3D0CD6C0" w14:textId="77777777" w:rsidR="00ED0D5D" w:rsidRDefault="00000000">
      <w:pPr>
        <w:pStyle w:val="EditBody"/>
      </w:pPr>
      <w:r>
        <w:t>The current phrase is understandable, but the revision sounds more like editorial language and is more exact.</w:t>
      </w:r>
    </w:p>
    <w:p w14:paraId="30974B4F" w14:textId="77777777" w:rsidR="00ED0D5D" w:rsidRDefault="00000000">
      <w:pPr>
        <w:pStyle w:val="Heading2"/>
      </w:pPr>
      <w:r>
        <w:t>Chapter 5 — The Redaction</w:t>
      </w:r>
    </w:p>
    <w:p w14:paraId="3730DB15" w14:textId="77777777" w:rsidR="00ED0D5D" w:rsidRDefault="00000000">
      <w:pPr>
        <w:pStyle w:val="Heading3"/>
      </w:pPr>
      <w:r>
        <w:rPr>
          <w:color w:val="92400E"/>
        </w:rPr>
        <w:t>LE-027  |  Strong  |  Character introduction  |  line 1053</w:t>
      </w:r>
    </w:p>
    <w:p w14:paraId="6851961C" w14:textId="77777777" w:rsidR="00ED0D5D" w:rsidRDefault="00000000">
      <w:pPr>
        <w:pStyle w:val="EditLabel"/>
      </w:pPr>
      <w:r>
        <w:t>ORIGINAL</w:t>
      </w:r>
    </w:p>
    <w:p w14:paraId="1CF89614" w14:textId="77777777" w:rsidR="00ED0D5D" w:rsidRDefault="00000000">
      <w:pPr>
        <w:pStyle w:val="OriginalQuote"/>
      </w:pPr>
      <w:r>
        <w:t>On the other side of the turnstile, Cate Mercer waited with one hand resting over the other. Late fifties, gray hair cut short enough that she'd clearly stopped thinking about it as a decision twenty years ago, dressed like the room she was about to walk into always mattered. She had watched both attempts without stepping closer.</w:t>
      </w:r>
    </w:p>
    <w:p w14:paraId="07A231F2" w14:textId="77777777" w:rsidR="00ED0D5D" w:rsidRDefault="00000000">
      <w:pPr>
        <w:pStyle w:val="EditLabel"/>
      </w:pPr>
      <w:r>
        <w:t>SUGGESTED TREATMENT</w:t>
      </w:r>
    </w:p>
    <w:p w14:paraId="7462B8A0" w14:textId="77777777" w:rsidR="00ED0D5D" w:rsidRDefault="00000000">
      <w:pPr>
        <w:pStyle w:val="EditBody"/>
      </w:pPr>
      <w:r>
        <w:t>Integrate Cate’s age/appearance into action rather than using a stacked descriptor sentence.</w:t>
      </w:r>
    </w:p>
    <w:p w14:paraId="0A51B64F" w14:textId="77777777" w:rsidR="00ED0D5D" w:rsidRDefault="00000000">
      <w:pPr>
        <w:pStyle w:val="EditLabel"/>
      </w:pPr>
      <w:r>
        <w:t>WHY</w:t>
      </w:r>
    </w:p>
    <w:p w14:paraId="7BCBA2A0" w14:textId="77777777" w:rsidR="00ED0D5D" w:rsidRDefault="00000000">
      <w:pPr>
        <w:pStyle w:val="EditBody"/>
      </w:pPr>
      <w:r>
        <w:t>Several characters are introduced with the same age/hair/clothing inventory. Varying the pattern will keep introductions from feeling templated.</w:t>
      </w:r>
    </w:p>
    <w:p w14:paraId="4E2AE197" w14:textId="77777777" w:rsidR="00ED0D5D" w:rsidRDefault="00000000">
      <w:pPr>
        <w:pStyle w:val="Heading3"/>
      </w:pPr>
      <w:r>
        <w:rPr>
          <w:color w:val="92400E"/>
        </w:rPr>
        <w:t>LE-028  |  Strong  |  Sentence density  |  line 1055</w:t>
      </w:r>
    </w:p>
    <w:p w14:paraId="5E1D354C" w14:textId="77777777" w:rsidR="00ED0D5D" w:rsidRDefault="00000000">
      <w:pPr>
        <w:pStyle w:val="EditLabel"/>
      </w:pPr>
      <w:r>
        <w:t>ORIGINAL</w:t>
      </w:r>
    </w:p>
    <w:p w14:paraId="21927D7A" w14:textId="77777777" w:rsidR="00ED0D5D" w:rsidRDefault="00000000">
      <w:pPr>
        <w:pStyle w:val="OriginalQuote"/>
      </w:pPr>
      <w:r>
        <w:t>Malcolm looked down at the badge. The photograph was four years old. Dark brown skin, the one thing the four years hadn't touched. His hair was shorter then, cropped close the same way he still kept it, though gray had gotten into the sides since. He hadn't needed glasses yet. His face was fuller, and nothing had happened in Moldova yet. A yellow stripe beneath the picture read `TEMPORARY ACCESS` in letters large enough to save everyone the trouble of asking. He knew what the four years had done, in general terms: less sleep, a jaw he no longer un-clenched without noticing, a way of standing that kept his back to fewer doors than it used to. He couldn't have said which year did which specific thing. The photograph didn't know either. It just knew before.</w:t>
      </w:r>
    </w:p>
    <w:p w14:paraId="0BE47522" w14:textId="77777777" w:rsidR="00ED0D5D" w:rsidRDefault="00000000">
      <w:pPr>
        <w:pStyle w:val="EditLabel"/>
      </w:pPr>
      <w:r>
        <w:t>SUGGESTED TREATMENT</w:t>
      </w:r>
    </w:p>
    <w:p w14:paraId="566E5B96" w14:textId="77777777" w:rsidR="00ED0D5D" w:rsidRDefault="00000000">
      <w:pPr>
        <w:pStyle w:val="EditBody"/>
      </w:pPr>
      <w:r>
        <w:t>Split Malcolm’s badge-photo paragraph into two units; keep the photograph comparison, but let the later physical/psychological changes breathe.</w:t>
      </w:r>
    </w:p>
    <w:p w14:paraId="62BC7935" w14:textId="77777777" w:rsidR="00ED0D5D" w:rsidRDefault="00000000">
      <w:pPr>
        <w:pStyle w:val="EditLabel"/>
      </w:pPr>
      <w:r>
        <w:t>WHY</w:t>
      </w:r>
    </w:p>
    <w:p w14:paraId="7382DFC9" w14:textId="77777777" w:rsidR="00ED0D5D" w:rsidRDefault="00000000">
      <w:pPr>
        <w:pStyle w:val="EditBody"/>
      </w:pPr>
      <w:r>
        <w:t>The paragraph is thematically valuable and now also makes Malcolm’s racial identity legible, but too many observations arrive before the emotional final line.</w:t>
      </w:r>
    </w:p>
    <w:p w14:paraId="7ED013AF" w14:textId="77777777" w:rsidR="00ED0D5D" w:rsidRDefault="00000000">
      <w:pPr>
        <w:pStyle w:val="Heading3"/>
      </w:pPr>
      <w:r>
        <w:rPr>
          <w:color w:val="92400E"/>
        </w:rPr>
        <w:t>LE-029  |  Strong  |  Repetition  |  line 1063</w:t>
      </w:r>
    </w:p>
    <w:p w14:paraId="0F900F8C" w14:textId="77777777" w:rsidR="00ED0D5D" w:rsidRDefault="00000000">
      <w:pPr>
        <w:pStyle w:val="EditLabel"/>
      </w:pPr>
      <w:r>
        <w:t>ORIGINAL</w:t>
      </w:r>
    </w:p>
    <w:p w14:paraId="24B121C9" w14:textId="77777777" w:rsidR="00ED0D5D" w:rsidRDefault="00000000">
      <w:pPr>
        <w:pStyle w:val="OriginalQuote"/>
      </w:pPr>
      <w:r>
        <w:t>Cate had found his research before Aurora had a name for it, back when it was still a postdoctoral project he'd planned to build into something of his own. She made the case for bringing it in-house before he'd finished making the case to himself for walking away. Later, she had stood in a conference room with no windows and told him his reassignment was the only outcome available. She had made both conversations sound like opportunities.</w:t>
      </w:r>
    </w:p>
    <w:p w14:paraId="3A69F124" w14:textId="77777777" w:rsidR="00ED0D5D" w:rsidRDefault="00000000">
      <w:pPr>
        <w:pStyle w:val="EditLabel"/>
      </w:pPr>
      <w:r>
        <w:t>SUGGESTED TREATMENT</w:t>
      </w:r>
    </w:p>
    <w:p w14:paraId="0D54B2BF" w14:textId="77777777" w:rsidR="00ED0D5D" w:rsidRDefault="00000000">
      <w:pPr>
        <w:pStyle w:val="EditBody"/>
      </w:pPr>
      <w:r>
        <w:lastRenderedPageBreak/>
        <w:t>Change one occurrence of “made the case.”</w:t>
      </w:r>
    </w:p>
    <w:p w14:paraId="0559F380" w14:textId="77777777" w:rsidR="00ED0D5D" w:rsidRDefault="00000000">
      <w:pPr>
        <w:pStyle w:val="EditLabel"/>
      </w:pPr>
      <w:r>
        <w:t>WHY</w:t>
      </w:r>
    </w:p>
    <w:p w14:paraId="66DF2C1F" w14:textId="77777777" w:rsidR="00ED0D5D" w:rsidRDefault="00000000">
      <w:pPr>
        <w:pStyle w:val="EditBody"/>
      </w:pPr>
      <w:r>
        <w:t>The phrase repeats within one sentence and calls attention to the construction rather than Cate’s influence.</w:t>
      </w:r>
    </w:p>
    <w:p w14:paraId="1AAC8B10" w14:textId="77777777" w:rsidR="00ED0D5D" w:rsidRDefault="00000000">
      <w:pPr>
        <w:pStyle w:val="Heading3"/>
      </w:pPr>
      <w:r>
        <w:rPr>
          <w:color w:val="92400E"/>
        </w:rPr>
        <w:t>LE-030  |  Strong  |  Character introduction  |  line 1127</w:t>
      </w:r>
    </w:p>
    <w:p w14:paraId="685FAA92" w14:textId="77777777" w:rsidR="00ED0D5D" w:rsidRDefault="00000000">
      <w:pPr>
        <w:pStyle w:val="EditLabel"/>
      </w:pPr>
      <w:r>
        <w:t>ORIGINAL</w:t>
      </w:r>
    </w:p>
    <w:p w14:paraId="391F8100" w14:textId="77777777" w:rsidR="00ED0D5D" w:rsidRDefault="00000000">
      <w:pPr>
        <w:pStyle w:val="OriginalQuote"/>
      </w:pPr>
      <w:r>
        <w:t>Dr. Leila Haddad, according to the nameplate. CISA. Olive-skinned, dark hair in a low knot already coming loose at one side, the kind of small quick hands that never stopped annotating something. She kept working, having already divided his timeline into three separate windows and moved them to opposite sides of the wall.</w:t>
      </w:r>
    </w:p>
    <w:p w14:paraId="08A4AE4D" w14:textId="77777777" w:rsidR="00ED0D5D" w:rsidRDefault="00000000">
      <w:pPr>
        <w:pStyle w:val="EditLabel"/>
      </w:pPr>
      <w:r>
        <w:t>SUGGESTED TREATMENT</w:t>
      </w:r>
    </w:p>
    <w:p w14:paraId="30BF7686" w14:textId="77777777" w:rsidR="00ED0D5D" w:rsidRDefault="00000000">
      <w:pPr>
        <w:pStyle w:val="EditBody"/>
      </w:pPr>
      <w:r>
        <w:t>Convert Leila’s fragmented dossier (“according to the nameplate. CISA. Olive-skinned…”) into a smoother observation anchored to what she is doing.</w:t>
      </w:r>
    </w:p>
    <w:p w14:paraId="3C32AF26" w14:textId="77777777" w:rsidR="00ED0D5D" w:rsidRDefault="00000000">
      <w:pPr>
        <w:pStyle w:val="EditLabel"/>
      </w:pPr>
      <w:r>
        <w:t>WHY</w:t>
      </w:r>
    </w:p>
    <w:p w14:paraId="7F760EAE" w14:textId="77777777" w:rsidR="00ED0D5D" w:rsidRDefault="00000000">
      <w:pPr>
        <w:pStyle w:val="EditBody"/>
      </w:pPr>
      <w:r>
        <w:t>The information is useful, but the fragment stack feels more authorial than Malcolm-observed and repeats the book’s introduction template.</w:t>
      </w:r>
    </w:p>
    <w:p w14:paraId="6F1E2D28" w14:textId="77777777" w:rsidR="00ED0D5D" w:rsidRDefault="00000000">
      <w:pPr>
        <w:pStyle w:val="Heading3"/>
      </w:pPr>
      <w:r>
        <w:rPr>
          <w:color w:val="374151"/>
        </w:rPr>
        <w:t>LE-031  |  Optional  |  Character introduction  |  line 1135</w:t>
      </w:r>
    </w:p>
    <w:p w14:paraId="73B752C9" w14:textId="77777777" w:rsidR="00ED0D5D" w:rsidRDefault="00000000">
      <w:pPr>
        <w:pStyle w:val="EditLabel"/>
      </w:pPr>
      <w:r>
        <w:t>ORIGINAL</w:t>
      </w:r>
    </w:p>
    <w:p w14:paraId="5AEFE194" w14:textId="77777777" w:rsidR="00ED0D5D" w:rsidRDefault="00000000">
      <w:pPr>
        <w:pStyle w:val="OriginalQuote"/>
      </w:pPr>
      <w:r>
        <w:t>Gabriel Torres rose and offered Malcolm a hand. Broad through the shoulders, brown-skinned, salt-and-pepper hair cut close, the patient posture of someone accustomed to waiting beside cargo that had missed a connection.</w:t>
      </w:r>
    </w:p>
    <w:p w14:paraId="3FADCEA5" w14:textId="77777777" w:rsidR="00ED0D5D" w:rsidRDefault="00000000">
      <w:pPr>
        <w:pStyle w:val="EditLabel"/>
      </w:pPr>
      <w:r>
        <w:t>SUGGESTED TREATMENT</w:t>
      </w:r>
    </w:p>
    <w:p w14:paraId="09DD6EA8" w14:textId="77777777" w:rsidR="00ED0D5D" w:rsidRDefault="00000000">
      <w:pPr>
        <w:pStyle w:val="EditBody"/>
      </w:pPr>
      <w:r>
        <w:t>Reduce Gabriel Torres’s physical inventory to one or two distinctive details tied to posture/action.</w:t>
      </w:r>
    </w:p>
    <w:p w14:paraId="0EEAC6ED" w14:textId="77777777" w:rsidR="00ED0D5D" w:rsidRDefault="00000000">
      <w:pPr>
        <w:pStyle w:val="EditLabel"/>
      </w:pPr>
      <w:r>
        <w:t>WHY</w:t>
      </w:r>
    </w:p>
    <w:p w14:paraId="5FDE25CC" w14:textId="77777777" w:rsidR="00ED0D5D" w:rsidRDefault="00000000">
      <w:pPr>
        <w:pStyle w:val="EditBody"/>
      </w:pPr>
      <w:r>
        <w:t>By this point, repeated age/skin/hair/build introductions begin to show a pattern. Torres can be made more memorable through behavior.</w:t>
      </w:r>
    </w:p>
    <w:p w14:paraId="685CE9AF" w14:textId="77777777" w:rsidR="00ED0D5D" w:rsidRDefault="00000000">
      <w:pPr>
        <w:pStyle w:val="Heading3"/>
      </w:pPr>
      <w:r>
        <w:rPr>
          <w:color w:val="92400E"/>
        </w:rPr>
        <w:t>LE-032  |  Strong  |  Dialogue clarity  |  line 1267</w:t>
      </w:r>
    </w:p>
    <w:p w14:paraId="4F7DD1F7" w14:textId="77777777" w:rsidR="00ED0D5D" w:rsidRDefault="00000000">
      <w:pPr>
        <w:pStyle w:val="EditLabel"/>
      </w:pPr>
      <w:r>
        <w:t>ORIGINAL</w:t>
      </w:r>
    </w:p>
    <w:p w14:paraId="28ECC015" w14:textId="77777777" w:rsidR="00ED0D5D" w:rsidRDefault="00000000">
      <w:pPr>
        <w:pStyle w:val="OriginalQuote"/>
      </w:pPr>
      <w:r>
        <w:t>"There is," Torres said, not looking up. "Everything does, until it doesn't. Convince me it's the second thing."</w:t>
      </w:r>
    </w:p>
    <w:p w14:paraId="1D91A6D2" w14:textId="77777777" w:rsidR="00ED0D5D" w:rsidRDefault="00000000">
      <w:pPr>
        <w:pStyle w:val="EditLabel"/>
      </w:pPr>
      <w:r>
        <w:t>SUGGESTED TREATMENT</w:t>
      </w:r>
    </w:p>
    <w:p w14:paraId="77B97AD0" w14:textId="77777777" w:rsidR="00ED0D5D" w:rsidRDefault="00000000">
      <w:pPr>
        <w:pStyle w:val="EditBody"/>
      </w:pPr>
      <w:r>
        <w:t>Clarify what “the second thing” refers to.</w:t>
      </w:r>
    </w:p>
    <w:p w14:paraId="21A96411" w14:textId="77777777" w:rsidR="00ED0D5D" w:rsidRDefault="00000000">
      <w:pPr>
        <w:pStyle w:val="EditLabel"/>
      </w:pPr>
      <w:r>
        <w:t>WHY</w:t>
      </w:r>
    </w:p>
    <w:p w14:paraId="7A70A63B" w14:textId="77777777" w:rsidR="00ED0D5D" w:rsidRDefault="00000000">
      <w:pPr>
        <w:pStyle w:val="EditBody"/>
      </w:pPr>
      <w:r>
        <w:t>The exchange is witty but semantically opaque; the reader should not have to reverse-engineer the antecedent in a procedural argument.</w:t>
      </w:r>
    </w:p>
    <w:p w14:paraId="4EA61F44" w14:textId="77777777" w:rsidR="00ED0D5D" w:rsidRDefault="00000000">
      <w:pPr>
        <w:pStyle w:val="Heading3"/>
      </w:pPr>
      <w:r>
        <w:rPr>
          <w:color w:val="92400E"/>
        </w:rPr>
        <w:t>LE-033  |  Strong  |  Sentence density  |  line 1349</w:t>
      </w:r>
    </w:p>
    <w:p w14:paraId="560A5B07" w14:textId="77777777" w:rsidR="00ED0D5D" w:rsidRDefault="00000000">
      <w:pPr>
        <w:pStyle w:val="EditLabel"/>
      </w:pPr>
      <w:r>
        <w:t>ORIGINAL</w:t>
      </w:r>
    </w:p>
    <w:p w14:paraId="665307E3" w14:textId="77777777" w:rsidR="00ED0D5D" w:rsidRDefault="00000000">
      <w:pPr>
        <w:pStyle w:val="OriginalQuote"/>
      </w:pPr>
      <w:r>
        <w:t>Naomi had the amendment open in one window and the original filing in another, the two documents differing by exactly one clause: `infrastructure correction modeling` replaced by `infrastructure optimization consulting`, effective eleven days after an event she had a name for and nothing else. Singapore. A port, a currency, forty minutes of stalled shipping traffic that made three paragraphs in a trade newsletter and nothing anywhere else. She'd spent two nights confirming the date matched.</w:t>
      </w:r>
    </w:p>
    <w:p w14:paraId="1A628255" w14:textId="77777777" w:rsidR="00ED0D5D" w:rsidRDefault="00000000">
      <w:pPr>
        <w:pStyle w:val="EditLabel"/>
      </w:pPr>
      <w:r>
        <w:t>SUGGESTED TREATMENT</w:t>
      </w:r>
    </w:p>
    <w:p w14:paraId="502EBBD0" w14:textId="77777777" w:rsidR="00ED0D5D" w:rsidRDefault="00000000">
      <w:pPr>
        <w:pStyle w:val="EditBody"/>
      </w:pPr>
      <w:r>
        <w:t>Split the amendment/original-filing paragraph before “Singapore.”</w:t>
      </w:r>
    </w:p>
    <w:p w14:paraId="2BE7F899" w14:textId="77777777" w:rsidR="00ED0D5D" w:rsidRDefault="00000000">
      <w:pPr>
        <w:pStyle w:val="EditLabel"/>
      </w:pPr>
      <w:r>
        <w:t>WHY</w:t>
      </w:r>
    </w:p>
    <w:p w14:paraId="7D38DDD8" w14:textId="77777777" w:rsidR="00ED0D5D" w:rsidRDefault="00000000">
      <w:pPr>
        <w:pStyle w:val="EditBody"/>
      </w:pPr>
      <w:r>
        <w:t>The paragraph contains document comparison, date significance, a new place/event, and Naomi’s verification history. A break will make “Singapore” register as a clue.</w:t>
      </w:r>
    </w:p>
    <w:p w14:paraId="09A3A6A0" w14:textId="77777777" w:rsidR="00ED0D5D" w:rsidRDefault="00000000">
      <w:pPr>
        <w:pStyle w:val="Heading3"/>
      </w:pPr>
      <w:r>
        <w:rPr>
          <w:color w:val="991B1B"/>
        </w:rPr>
        <w:t>LE-034  |  Required  |  Image logic  |  line 1357</w:t>
      </w:r>
    </w:p>
    <w:p w14:paraId="663C050A" w14:textId="77777777" w:rsidR="00ED0D5D" w:rsidRDefault="00000000">
      <w:pPr>
        <w:pStyle w:val="EditLabel"/>
      </w:pPr>
      <w:r>
        <w:t>ORIGINAL</w:t>
      </w:r>
    </w:p>
    <w:p w14:paraId="279A4453" w14:textId="77777777" w:rsidR="00ED0D5D" w:rsidRDefault="00000000">
      <w:pPr>
        <w:pStyle w:val="OriginalQuote"/>
      </w:pPr>
      <w:r>
        <w:t>Two names led somewhere ordinary: conference bios, a co-authored paper on autonomous systems governance, a photo squinting into cafeteria light.</w:t>
      </w:r>
    </w:p>
    <w:p w14:paraId="643BE902" w14:textId="77777777" w:rsidR="00ED0D5D" w:rsidRDefault="00000000">
      <w:pPr>
        <w:pStyle w:val="EditLabel"/>
      </w:pPr>
      <w:r>
        <w:t>SUGGESTED TREATMENT</w:t>
      </w:r>
    </w:p>
    <w:p w14:paraId="6966EF28" w14:textId="77777777" w:rsidR="00ED0D5D" w:rsidRDefault="00000000">
      <w:pPr>
        <w:pStyle w:val="EditBody"/>
      </w:pPr>
      <w:r>
        <w:lastRenderedPageBreak/>
        <w:t>Change “a photo squinting into cafeteria light” to “a photo of them squinting…” or equivalent.</w:t>
      </w:r>
    </w:p>
    <w:p w14:paraId="2CF1ADEB" w14:textId="77777777" w:rsidR="00ED0D5D" w:rsidRDefault="00000000">
      <w:pPr>
        <w:pStyle w:val="EditLabel"/>
      </w:pPr>
      <w:r>
        <w:t>WHY</w:t>
      </w:r>
    </w:p>
    <w:p w14:paraId="4EA9E8C9" w14:textId="77777777" w:rsidR="00ED0D5D" w:rsidRDefault="00000000">
      <w:pPr>
        <w:pStyle w:val="EditBody"/>
      </w:pPr>
      <w:r>
        <w:t>As written, the photograph itself performs the action.</w:t>
      </w:r>
    </w:p>
    <w:p w14:paraId="67544DBF" w14:textId="77777777" w:rsidR="00ED0D5D" w:rsidRDefault="00000000">
      <w:pPr>
        <w:pStyle w:val="Heading3"/>
      </w:pPr>
      <w:r>
        <w:rPr>
          <w:color w:val="991B1B"/>
        </w:rPr>
        <w:t>LE-035  |  Required  |  Temporal clarity  |  line 1365</w:t>
      </w:r>
    </w:p>
    <w:p w14:paraId="2837735A" w14:textId="77777777" w:rsidR="00ED0D5D" w:rsidRDefault="00000000">
      <w:pPr>
        <w:pStyle w:val="EditLabel"/>
      </w:pPr>
      <w:r>
        <w:t>ORIGINAL</w:t>
      </w:r>
    </w:p>
    <w:p w14:paraId="72510ACD" w14:textId="77777777" w:rsidR="00ED0D5D" w:rsidRDefault="00000000">
      <w:pPr>
        <w:pStyle w:val="OriginalQuote"/>
      </w:pPr>
      <w:r>
        <w:t>The lab's own site still had his name once, on an old grad-student acknowledgments page that had survived two redesigns nobody bothered to scrub. Everything else current as of eighteen months ago was gone.</w:t>
      </w:r>
    </w:p>
    <w:p w14:paraId="2A1842C6" w14:textId="77777777" w:rsidR="00ED0D5D" w:rsidRDefault="00000000">
      <w:pPr>
        <w:pStyle w:val="EditLabel"/>
      </w:pPr>
      <w:r>
        <w:t>SUGGESTED TREATMENT</w:t>
      </w:r>
    </w:p>
    <w:p w14:paraId="7FC679C5" w14:textId="77777777" w:rsidR="00ED0D5D" w:rsidRDefault="00000000">
      <w:pPr>
        <w:pStyle w:val="EditBody"/>
      </w:pPr>
      <w:r>
        <w:t>Clarify “Everything else current as of eighteen months ago was gone.”</w:t>
      </w:r>
    </w:p>
    <w:p w14:paraId="7C3A8495" w14:textId="77777777" w:rsidR="00ED0D5D" w:rsidRDefault="00000000">
      <w:pPr>
        <w:pStyle w:val="EditLabel"/>
      </w:pPr>
      <w:r>
        <w:t>WHY</w:t>
      </w:r>
    </w:p>
    <w:p w14:paraId="6BFD3872" w14:textId="77777777" w:rsidR="00ED0D5D" w:rsidRDefault="00000000">
      <w:pPr>
        <w:pStyle w:val="EditBody"/>
      </w:pPr>
      <w:r>
        <w:t>The phrase can mean either everything more recent than eighteen months had vanished or that all records current at that date had vanished. The clue needs a single reading.</w:t>
      </w:r>
    </w:p>
    <w:p w14:paraId="6C6B520A" w14:textId="77777777" w:rsidR="00ED0D5D" w:rsidRDefault="00000000">
      <w:pPr>
        <w:pStyle w:val="Heading3"/>
      </w:pPr>
      <w:r>
        <w:rPr>
          <w:color w:val="92400E"/>
        </w:rPr>
        <w:t>LE-036  |  Strong  |  Repetition  |  line 1397</w:t>
      </w:r>
    </w:p>
    <w:p w14:paraId="6C3747BC" w14:textId="77777777" w:rsidR="00ED0D5D" w:rsidRDefault="00000000">
      <w:pPr>
        <w:pStyle w:val="EditLabel"/>
      </w:pPr>
      <w:r>
        <w:t>ORIGINAL</w:t>
      </w:r>
    </w:p>
    <w:p w14:paraId="1FC7EC1D" w14:textId="77777777" w:rsidR="00ED0D5D" w:rsidRDefault="00000000">
      <w:pPr>
        <w:pStyle w:val="OriginalQuote"/>
      </w:pPr>
      <w:r>
        <w:t>She couldn't, not yet. She had a name and a shape around it, and the shape had stopped looking like coincidence somewhere around the third scrubbed record.</w:t>
      </w:r>
    </w:p>
    <w:p w14:paraId="53B9CEE7" w14:textId="77777777" w:rsidR="00ED0D5D" w:rsidRDefault="00000000">
      <w:pPr>
        <w:pStyle w:val="EditLabel"/>
      </w:pPr>
      <w:r>
        <w:t>SUGGESTED TREATMENT</w:t>
      </w:r>
    </w:p>
    <w:p w14:paraId="1A4360DE" w14:textId="77777777" w:rsidR="00ED0D5D" w:rsidRDefault="00000000">
      <w:pPr>
        <w:pStyle w:val="EditBody"/>
      </w:pPr>
      <w:r>
        <w:t>Avoid “a shape around it, and the shape…” in the same sentence.</w:t>
      </w:r>
    </w:p>
    <w:p w14:paraId="25E7DC2C" w14:textId="77777777" w:rsidR="00ED0D5D" w:rsidRDefault="00000000">
      <w:pPr>
        <w:pStyle w:val="EditLabel"/>
      </w:pPr>
      <w:r>
        <w:t>WHY</w:t>
      </w:r>
    </w:p>
    <w:p w14:paraId="4AF64E50" w14:textId="77777777" w:rsidR="00ED0D5D" w:rsidRDefault="00000000">
      <w:pPr>
        <w:pStyle w:val="EditBody"/>
      </w:pPr>
      <w:r>
        <w:t>“Shape” is a useful motif in the novel, but immediate repetition weakens it.</w:t>
      </w:r>
    </w:p>
    <w:p w14:paraId="66273418" w14:textId="77777777" w:rsidR="00ED0D5D" w:rsidRDefault="00000000">
      <w:pPr>
        <w:pStyle w:val="Heading2"/>
      </w:pPr>
      <w:r>
        <w:t>Chapter 6 — Vendor Clarification</w:t>
      </w:r>
    </w:p>
    <w:p w14:paraId="09065F2E" w14:textId="77777777" w:rsidR="00ED0D5D" w:rsidRDefault="00000000">
      <w:pPr>
        <w:pStyle w:val="Heading3"/>
      </w:pPr>
      <w:r>
        <w:rPr>
          <w:color w:val="374151"/>
        </w:rPr>
        <w:t>LE-037  |  Optional  |  Metaphor precision  |  line 1405</w:t>
      </w:r>
    </w:p>
    <w:p w14:paraId="547E0EBF" w14:textId="77777777" w:rsidR="00ED0D5D" w:rsidRDefault="00000000">
      <w:pPr>
        <w:pStyle w:val="EditLabel"/>
      </w:pPr>
      <w:r>
        <w:t>ORIGINAL</w:t>
      </w:r>
    </w:p>
    <w:p w14:paraId="0308A795" w14:textId="77777777" w:rsidR="00ED0D5D" w:rsidRDefault="00000000">
      <w:pPr>
        <w:pStyle w:val="OriginalQuote"/>
      </w:pPr>
      <w:r>
        <w:t>Fort Meade ran on fluorescent light and drop ceilings, its function announced by how many locked doors stood between one room and the next. This was glass: floor to ceiling, load-bearing in a way that made Malcolm wonder what it cost to build a wall that wasn't there. No cubicles. No compartment doors. Analysts worked at standing desks under screens that dimmed when nobody stood in front of them, the whole floor humming at a volume too low to call noise.</w:t>
      </w:r>
    </w:p>
    <w:p w14:paraId="7E11ABB5" w14:textId="77777777" w:rsidR="00ED0D5D" w:rsidRDefault="00000000">
      <w:pPr>
        <w:pStyle w:val="EditLabel"/>
      </w:pPr>
      <w:r>
        <w:t>SUGGESTED TREATMENT</w:t>
      </w:r>
    </w:p>
    <w:p w14:paraId="06F541E2" w14:textId="77777777" w:rsidR="00ED0D5D" w:rsidRDefault="00000000">
      <w:pPr>
        <w:pStyle w:val="EditBody"/>
      </w:pPr>
      <w:r>
        <w:t>Review “This was glass: floor to ceiling, load-bearing…”</w:t>
      </w:r>
    </w:p>
    <w:p w14:paraId="09ED40B7" w14:textId="77777777" w:rsidR="00ED0D5D" w:rsidRDefault="00000000">
      <w:pPr>
        <w:pStyle w:val="EditLabel"/>
      </w:pPr>
      <w:r>
        <w:t>WHY</w:t>
      </w:r>
    </w:p>
    <w:p w14:paraId="6DD85623" w14:textId="77777777" w:rsidR="00ED0D5D" w:rsidRDefault="00000000">
      <w:pPr>
        <w:pStyle w:val="EditBody"/>
      </w:pPr>
      <w:r>
        <w:t>The architectural image is striking, but “load-bearing glass” may read literally/technically where the paragraph wants metaphor. A small recast can preserve the contrast with Fort Meade.</w:t>
      </w:r>
    </w:p>
    <w:p w14:paraId="1F6D7C9F" w14:textId="77777777" w:rsidR="00ED0D5D" w:rsidRDefault="00000000">
      <w:pPr>
        <w:pStyle w:val="Heading3"/>
      </w:pPr>
      <w:r>
        <w:rPr>
          <w:color w:val="92400E"/>
        </w:rPr>
        <w:t>LE-038  |  Strong  |  Diction  |  line 1441</w:t>
      </w:r>
    </w:p>
    <w:p w14:paraId="465295A3" w14:textId="77777777" w:rsidR="00ED0D5D" w:rsidRDefault="00000000">
      <w:pPr>
        <w:pStyle w:val="EditLabel"/>
      </w:pPr>
      <w:r>
        <w:t>ORIGINAL</w:t>
      </w:r>
    </w:p>
    <w:p w14:paraId="694358B1" w14:textId="77777777" w:rsidR="00ED0D5D" w:rsidRDefault="00000000">
      <w:pPr>
        <w:pStyle w:val="OriginalQuote"/>
      </w:pPr>
      <w:r>
        <w:t>Leila kept walking the table with her finger, asking the kind of questions that made rehearsed demonstrations come apart at the seams. Twice Shah waved an engineer over from a nearby desk without breaking stride. Once she said a record sat outside the agreed production set and logged a follow-up request on the spot, out loud, so there'd be a timestamp on the asking.</w:t>
      </w:r>
    </w:p>
    <w:p w14:paraId="57AE6D45" w14:textId="77777777" w:rsidR="00ED0D5D" w:rsidRDefault="00000000">
      <w:pPr>
        <w:pStyle w:val="EditLabel"/>
      </w:pPr>
      <w:r>
        <w:t>SUGGESTED TREATMENT</w:t>
      </w:r>
    </w:p>
    <w:p w14:paraId="59A2CA47" w14:textId="77777777" w:rsidR="00ED0D5D" w:rsidRDefault="00000000">
      <w:pPr>
        <w:pStyle w:val="EditBody"/>
      </w:pPr>
      <w:r>
        <w:t>Replace “walking the table with her finger” with “tracing the table with her finger” or equivalent.</w:t>
      </w:r>
    </w:p>
    <w:p w14:paraId="5536FA4E" w14:textId="77777777" w:rsidR="00ED0D5D" w:rsidRDefault="00000000">
      <w:pPr>
        <w:pStyle w:val="EditLabel"/>
      </w:pPr>
      <w:r>
        <w:t>WHY</w:t>
      </w:r>
    </w:p>
    <w:p w14:paraId="392D6D7C" w14:textId="77777777" w:rsidR="00ED0D5D" w:rsidRDefault="00000000">
      <w:pPr>
        <w:pStyle w:val="EditBody"/>
      </w:pPr>
      <w:r>
        <w:t>The current verb draws attention because it is unusual without adding meaning.</w:t>
      </w:r>
    </w:p>
    <w:p w14:paraId="1ECDFE26" w14:textId="77777777" w:rsidR="00ED0D5D" w:rsidRDefault="00000000">
      <w:pPr>
        <w:pStyle w:val="Heading3"/>
      </w:pPr>
      <w:r>
        <w:rPr>
          <w:color w:val="991B1B"/>
        </w:rPr>
        <w:t>LE-039  |  Required  |  Grammar  |  line 1443</w:t>
      </w:r>
    </w:p>
    <w:p w14:paraId="5F9BB1F3" w14:textId="77777777" w:rsidR="00ED0D5D" w:rsidRDefault="00000000">
      <w:pPr>
        <w:pStyle w:val="EditLabel"/>
      </w:pPr>
      <w:r>
        <w:t>ORIGINAL</w:t>
      </w:r>
    </w:p>
    <w:p w14:paraId="73068F51" w14:textId="77777777" w:rsidR="00ED0D5D" w:rsidRDefault="00000000">
      <w:pPr>
        <w:pStyle w:val="OriginalQuote"/>
      </w:pPr>
      <w:r>
        <w:t>Malcolm watched Leila stop looking for evasion and start looking for error, and not finding either.</w:t>
      </w:r>
    </w:p>
    <w:p w14:paraId="5DB500AC" w14:textId="77777777" w:rsidR="00ED0D5D" w:rsidRDefault="00000000">
      <w:pPr>
        <w:pStyle w:val="EditLabel"/>
      </w:pPr>
      <w:r>
        <w:t>SUGGESTED TREATMENT</w:t>
      </w:r>
    </w:p>
    <w:p w14:paraId="03E7B635" w14:textId="77777777" w:rsidR="00ED0D5D" w:rsidRDefault="00000000">
      <w:pPr>
        <w:pStyle w:val="EditBody"/>
      </w:pPr>
      <w:r>
        <w:t>Where the sentence says Malcolm stopped looking for “evasion” and “error” and did not find “either,” revise to “neither.”</w:t>
      </w:r>
    </w:p>
    <w:p w14:paraId="6B45BC0F" w14:textId="77777777" w:rsidR="00ED0D5D" w:rsidRDefault="00000000">
      <w:pPr>
        <w:pStyle w:val="EditLabel"/>
      </w:pPr>
      <w:r>
        <w:lastRenderedPageBreak/>
        <w:t>WHY</w:t>
      </w:r>
    </w:p>
    <w:p w14:paraId="6D4C7D1D" w14:textId="77777777" w:rsidR="00ED0D5D" w:rsidRDefault="00000000">
      <w:pPr>
        <w:pStyle w:val="EditBody"/>
      </w:pPr>
      <w:r>
        <w:t>Two negative alternatives after “not finding” take “neither.”</w:t>
      </w:r>
    </w:p>
    <w:p w14:paraId="2A68B081" w14:textId="77777777" w:rsidR="00ED0D5D" w:rsidRDefault="00000000">
      <w:pPr>
        <w:pStyle w:val="Heading3"/>
      </w:pPr>
      <w:r>
        <w:rPr>
          <w:color w:val="92400E"/>
        </w:rPr>
        <w:t>LE-040  |  Strong  |  Character introduction  |  line 1495</w:t>
      </w:r>
    </w:p>
    <w:p w14:paraId="0D481F28" w14:textId="77777777" w:rsidR="00ED0D5D" w:rsidRDefault="00000000">
      <w:pPr>
        <w:pStyle w:val="EditLabel"/>
      </w:pPr>
      <w:r>
        <w:t>ORIGINAL</w:t>
      </w:r>
    </w:p>
    <w:p w14:paraId="22DFF04A" w14:textId="77777777" w:rsidR="00ED0D5D" w:rsidRDefault="00000000">
      <w:pPr>
        <w:pStyle w:val="OriginalQuote"/>
      </w:pPr>
      <w:r>
        <w:t>Adrian Vale crossed the floor without the cluster of aides Malcolm associated with chief executives, a single slate under one arm, screen dark. Mid-to-late forties, pale in the way of someone who spent most of his life under building light rather than daylight, dark hair going gray at the edges in a way that looked intentional even though nothing about him suggested he'd arranged it. Analysts didn't look up as he passed — not fear, Malcolm thought, just people used to him being there.</w:t>
      </w:r>
    </w:p>
    <w:p w14:paraId="0412078D" w14:textId="77777777" w:rsidR="00ED0D5D" w:rsidRDefault="00000000">
      <w:pPr>
        <w:pStyle w:val="EditLabel"/>
      </w:pPr>
      <w:r>
        <w:t>SUGGESTED TREATMENT</w:t>
      </w:r>
    </w:p>
    <w:p w14:paraId="42B85655" w14:textId="77777777" w:rsidR="00ED0D5D" w:rsidRDefault="00000000">
      <w:pPr>
        <w:pStyle w:val="EditBody"/>
      </w:pPr>
      <w:r>
        <w:t>Simplify Adrian’s first physical description and remove repeated “in a way” construction if present in the paragraph.</w:t>
      </w:r>
    </w:p>
    <w:p w14:paraId="34D4D7DE" w14:textId="77777777" w:rsidR="00ED0D5D" w:rsidRDefault="00000000">
      <w:pPr>
        <w:pStyle w:val="EditLabel"/>
      </w:pPr>
      <w:r>
        <w:t>WHY</w:t>
      </w:r>
    </w:p>
    <w:p w14:paraId="646A2315" w14:textId="77777777" w:rsidR="00ED0D5D" w:rsidRDefault="00000000">
      <w:pPr>
        <w:pStyle w:val="EditBody"/>
      </w:pPr>
      <w:r>
        <w:t>This is a major-character entrance. Cleaner, more selective detail will give him greater authority and avoid the manuscript’s recurring dossier cadence.</w:t>
      </w:r>
    </w:p>
    <w:p w14:paraId="56D0C8C0" w14:textId="77777777" w:rsidR="00ED0D5D" w:rsidRDefault="00000000">
      <w:pPr>
        <w:pStyle w:val="Heading3"/>
      </w:pPr>
      <w:r>
        <w:rPr>
          <w:color w:val="92400E"/>
        </w:rPr>
        <w:t>LE-041  |  Strong  |  Character introduction / density  |  line 1525</w:t>
      </w:r>
    </w:p>
    <w:p w14:paraId="22B24BB6" w14:textId="77777777" w:rsidR="00ED0D5D" w:rsidRDefault="00000000">
      <w:pPr>
        <w:pStyle w:val="EditLabel"/>
      </w:pPr>
      <w:r>
        <w:t>ORIGINAL</w:t>
      </w:r>
    </w:p>
    <w:p w14:paraId="2D0F566A" w14:textId="77777777" w:rsidR="00ED0D5D" w:rsidRDefault="00000000">
      <w:pPr>
        <w:pStyle w:val="OriginalQuote"/>
      </w:pPr>
      <w:r>
        <w:t>Malcolm asked it before anyone had taken a seat in the conference room one floor up, the one with glass that could turn opaque at a touch and a slate at every chair, screen dark until touched. A woman was already seated at the far end, laptop open where everyone else had a slate — mid-forties, dark hair pulled back with the kind of efficiency that suggested she'd stopped treating it as a choice years ago, sleeves already pushed up as though the meeting were beside the point.</w:t>
      </w:r>
    </w:p>
    <w:p w14:paraId="4072FD6B" w14:textId="77777777" w:rsidR="00ED0D5D" w:rsidRDefault="00000000">
      <w:pPr>
        <w:pStyle w:val="EditLabel"/>
      </w:pPr>
      <w:r>
        <w:t>SUGGESTED TREATMENT</w:t>
      </w:r>
    </w:p>
    <w:p w14:paraId="1670D4B4" w14:textId="77777777" w:rsidR="00ED0D5D" w:rsidRDefault="00000000">
      <w:pPr>
        <w:pStyle w:val="EditBody"/>
      </w:pPr>
      <w:r>
        <w:t>Split the conference-room/Elara description and replace the familiar “stopped treating it as a choice/decision years ago” formulation.</w:t>
      </w:r>
    </w:p>
    <w:p w14:paraId="019CC746" w14:textId="77777777" w:rsidR="00ED0D5D" w:rsidRDefault="00000000">
      <w:pPr>
        <w:pStyle w:val="EditLabel"/>
      </w:pPr>
      <w:r>
        <w:t>WHY</w:t>
      </w:r>
    </w:p>
    <w:p w14:paraId="76957FA6" w14:textId="77777777" w:rsidR="00ED0D5D" w:rsidRDefault="00000000">
      <w:pPr>
        <w:pStyle w:val="EditBody"/>
      </w:pPr>
      <w:r>
        <w:t>That hair/choice phrasing is used in multiple character introductions. Repetition makes separate people feel described by the same narrator template.</w:t>
      </w:r>
    </w:p>
    <w:p w14:paraId="604EFE7C" w14:textId="77777777" w:rsidR="00ED0D5D" w:rsidRDefault="00000000">
      <w:pPr>
        <w:pStyle w:val="Heading3"/>
      </w:pPr>
      <w:r>
        <w:rPr>
          <w:color w:val="92400E"/>
        </w:rPr>
        <w:t>LE-042  |  Strong  |  Repetition  |  line 1611</w:t>
      </w:r>
    </w:p>
    <w:p w14:paraId="5185D81A" w14:textId="77777777" w:rsidR="00ED0D5D" w:rsidRDefault="00000000">
      <w:pPr>
        <w:pStyle w:val="EditLabel"/>
      </w:pPr>
      <w:r>
        <w:t>ORIGINAL</w:t>
      </w:r>
    </w:p>
    <w:p w14:paraId="16C03D5B" w14:textId="77777777" w:rsidR="00ED0D5D" w:rsidRDefault="00000000">
      <w:pPr>
        <w:pStyle w:val="OriginalQuote"/>
      </w:pPr>
      <w:r>
        <w:t>He looked past Adrian, through the glass, at the floor below. Six years ago, a version of this room had made him an offer. He'd taken a clearance renewal instead. He wondered, not for the first time that day, what he would have built if he'd said yes — and disliked that some part of him already knew the answer, and that the answer looked like this floor.</w:t>
      </w:r>
    </w:p>
    <w:p w14:paraId="67FE92B7" w14:textId="77777777" w:rsidR="00ED0D5D" w:rsidRDefault="00000000">
      <w:pPr>
        <w:pStyle w:val="EditLabel"/>
      </w:pPr>
      <w:r>
        <w:t>SUGGESTED TREATMENT</w:t>
      </w:r>
    </w:p>
    <w:p w14:paraId="2C4F5B56" w14:textId="77777777" w:rsidR="00ED0D5D" w:rsidRDefault="00000000">
      <w:pPr>
        <w:pStyle w:val="EditBody"/>
      </w:pPr>
      <w:r>
        <w:t>Remove one of the repeated uses of “answer” in the sentence/paragraph.</w:t>
      </w:r>
    </w:p>
    <w:p w14:paraId="7B6FB872" w14:textId="77777777" w:rsidR="00ED0D5D" w:rsidRDefault="00000000">
      <w:pPr>
        <w:pStyle w:val="EditLabel"/>
      </w:pPr>
      <w:r>
        <w:t>WHY</w:t>
      </w:r>
    </w:p>
    <w:p w14:paraId="0803F530" w14:textId="77777777" w:rsidR="00ED0D5D" w:rsidRDefault="00000000">
      <w:pPr>
        <w:pStyle w:val="EditBody"/>
      </w:pPr>
      <w:r>
        <w:t>The repetition is close enough to be audible and slightly blunts a tense exchange.</w:t>
      </w:r>
    </w:p>
    <w:p w14:paraId="1AE1EB03" w14:textId="77777777" w:rsidR="00ED0D5D" w:rsidRDefault="00000000">
      <w:pPr>
        <w:pStyle w:val="Heading3"/>
      </w:pPr>
      <w:r>
        <w:rPr>
          <w:color w:val="92400E"/>
        </w:rPr>
        <w:t>LE-043  |  Strong  |  Action precision  |  line 1623</w:t>
      </w:r>
    </w:p>
    <w:p w14:paraId="68018AE2" w14:textId="77777777" w:rsidR="00ED0D5D" w:rsidRDefault="00000000">
      <w:pPr>
        <w:pStyle w:val="EditLabel"/>
      </w:pPr>
      <w:r>
        <w:t>ORIGINAL</w:t>
      </w:r>
    </w:p>
    <w:p w14:paraId="1E39F42B" w14:textId="77777777" w:rsidR="00ED0D5D" w:rsidRDefault="00000000">
      <w:pPr>
        <w:pStyle w:val="OriginalQuote"/>
      </w:pPr>
      <w:r>
        <w:t>He took a card from his jacket and set it on the table, then turned it face up himself: a name, a title, one line for a number that wasn't the switchboard.</w:t>
      </w:r>
    </w:p>
    <w:p w14:paraId="3058D6F6" w14:textId="77777777" w:rsidR="00ED0D5D" w:rsidRDefault="00000000">
      <w:pPr>
        <w:pStyle w:val="EditLabel"/>
      </w:pPr>
      <w:r>
        <w:t>SUGGESTED TREATMENT</w:t>
      </w:r>
    </w:p>
    <w:p w14:paraId="5B3B5DD4" w14:textId="77777777" w:rsidR="00ED0D5D" w:rsidRDefault="00000000">
      <w:pPr>
        <w:pStyle w:val="EditBody"/>
      </w:pPr>
      <w:r>
        <w:t>Avoid describing a card as being set down and then turned face up if the action can be stated once more directly.</w:t>
      </w:r>
    </w:p>
    <w:p w14:paraId="0F8B6C47" w14:textId="77777777" w:rsidR="00ED0D5D" w:rsidRDefault="00000000">
      <w:pPr>
        <w:pStyle w:val="EditLabel"/>
      </w:pPr>
      <w:r>
        <w:t>WHY</w:t>
      </w:r>
    </w:p>
    <w:p w14:paraId="72C5A699" w14:textId="77777777" w:rsidR="00ED0D5D" w:rsidRDefault="00000000">
      <w:pPr>
        <w:pStyle w:val="EditBody"/>
      </w:pPr>
      <w:r>
        <w:t>The current action is mechanically over-specified for a simple reveal.</w:t>
      </w:r>
    </w:p>
    <w:p w14:paraId="23952E60" w14:textId="77777777" w:rsidR="00ED0D5D" w:rsidRDefault="00000000">
      <w:pPr>
        <w:pStyle w:val="Heading3"/>
      </w:pPr>
      <w:r>
        <w:rPr>
          <w:color w:val="92400E"/>
        </w:rPr>
        <w:t>LE-044  |  Strong  |  Syntax  |  line 1641</w:t>
      </w:r>
    </w:p>
    <w:p w14:paraId="2D20D6D8" w14:textId="77777777" w:rsidR="00ED0D5D" w:rsidRDefault="00000000">
      <w:pPr>
        <w:pStyle w:val="EditLabel"/>
      </w:pPr>
      <w:r>
        <w:t>ORIGINAL</w:t>
      </w:r>
    </w:p>
    <w:p w14:paraId="5FDED843" w14:textId="77777777" w:rsidR="00ED0D5D" w:rsidRDefault="00000000">
      <w:pPr>
        <w:pStyle w:val="OriginalQuote"/>
      </w:pPr>
      <w:r>
        <w:t>"The provenance holds," Leila said, watching the numbers descend. "Whether there's a shared objective, he says there isn't."</w:t>
      </w:r>
    </w:p>
    <w:p w14:paraId="031B5A3C" w14:textId="77777777" w:rsidR="00ED0D5D" w:rsidRDefault="00000000">
      <w:pPr>
        <w:pStyle w:val="EditLabel"/>
      </w:pPr>
      <w:r>
        <w:t>SUGGESTED TREATMENT</w:t>
      </w:r>
    </w:p>
    <w:p w14:paraId="4B6165BF" w14:textId="77777777" w:rsidR="00ED0D5D" w:rsidRDefault="00000000">
      <w:pPr>
        <w:pStyle w:val="EditBody"/>
      </w:pPr>
      <w:r>
        <w:lastRenderedPageBreak/>
        <w:t>Recast “Whether there’s a shared objective, he says there isn’t.” Suggested shape: “As for a shared objective, he says there isn’t one.”</w:t>
      </w:r>
    </w:p>
    <w:p w14:paraId="728921D5" w14:textId="77777777" w:rsidR="00ED0D5D" w:rsidRDefault="00000000">
      <w:pPr>
        <w:pStyle w:val="EditLabel"/>
      </w:pPr>
      <w:r>
        <w:t>WHY</w:t>
      </w:r>
    </w:p>
    <w:p w14:paraId="11E3EA3C" w14:textId="77777777" w:rsidR="00ED0D5D" w:rsidRDefault="00000000">
      <w:pPr>
        <w:pStyle w:val="EditBody"/>
      </w:pPr>
      <w:r>
        <w:t>The current construction reads as if a clause has been dropped.</w:t>
      </w:r>
    </w:p>
    <w:p w14:paraId="6F9DAB07" w14:textId="77777777" w:rsidR="00ED0D5D" w:rsidRDefault="00000000">
      <w:pPr>
        <w:pStyle w:val="Heading3"/>
      </w:pPr>
      <w:r>
        <w:rPr>
          <w:color w:val="92400E"/>
        </w:rPr>
        <w:t>LE-045  |  Strong  |  Clarity  |  line 1655</w:t>
      </w:r>
    </w:p>
    <w:p w14:paraId="0EB72455" w14:textId="77777777" w:rsidR="00ED0D5D" w:rsidRDefault="00000000">
      <w:pPr>
        <w:pStyle w:val="EditLabel"/>
      </w:pPr>
      <w:r>
        <w:t>ORIGINAL</w:t>
      </w:r>
    </w:p>
    <w:p w14:paraId="22F97CDD" w14:textId="77777777" w:rsidR="00ED0D5D" w:rsidRDefault="00000000">
      <w:pPr>
        <w:pStyle w:val="OriginalQuote"/>
      </w:pPr>
      <w:r>
        <w:t>"His slate lit up twice in twenty minutes," Leila said. "He read it exactly once, right after making sure we'd both seen him decide to."</w:t>
      </w:r>
    </w:p>
    <w:p w14:paraId="5837F5A9" w14:textId="77777777" w:rsidR="00ED0D5D" w:rsidRDefault="00000000">
      <w:pPr>
        <w:pStyle w:val="EditLabel"/>
      </w:pPr>
      <w:r>
        <w:t>SUGGESTED TREATMENT</w:t>
      </w:r>
    </w:p>
    <w:p w14:paraId="75D84A41" w14:textId="77777777" w:rsidR="00ED0D5D" w:rsidRDefault="00000000">
      <w:pPr>
        <w:pStyle w:val="EditBody"/>
      </w:pPr>
      <w:r>
        <w:t>Clarify “seen him decide to” so the object of the decision is explicit.</w:t>
      </w:r>
    </w:p>
    <w:p w14:paraId="05A5951B" w14:textId="77777777" w:rsidR="00ED0D5D" w:rsidRDefault="00000000">
      <w:pPr>
        <w:pStyle w:val="EditLabel"/>
      </w:pPr>
      <w:r>
        <w:t>WHY</w:t>
      </w:r>
    </w:p>
    <w:p w14:paraId="3C55D917" w14:textId="77777777" w:rsidR="00ED0D5D" w:rsidRDefault="00000000">
      <w:pPr>
        <w:pStyle w:val="EditBody"/>
      </w:pPr>
      <w:r>
        <w:t>The reader has to backtrack to determine whether the group saw him decide to read, decide to respond, or decide something else.</w:t>
      </w:r>
    </w:p>
    <w:p w14:paraId="44762E9B" w14:textId="77777777" w:rsidR="00ED0D5D" w:rsidRDefault="00000000">
      <w:pPr>
        <w:pStyle w:val="Heading3"/>
      </w:pPr>
      <w:r>
        <w:rPr>
          <w:color w:val="92400E"/>
        </w:rPr>
        <w:t>LE-046  |  Strong  |  Diction  |  line 1665</w:t>
      </w:r>
    </w:p>
    <w:p w14:paraId="04E6D5B1" w14:textId="77777777" w:rsidR="00ED0D5D" w:rsidRDefault="00000000">
      <w:pPr>
        <w:pStyle w:val="EditLabel"/>
      </w:pPr>
      <w:r>
        <w:t>ORIGINAL</w:t>
      </w:r>
    </w:p>
    <w:p w14:paraId="26A09190" w14:textId="77777777" w:rsidR="00ED0D5D" w:rsidRDefault="00000000">
      <w:pPr>
        <w:pStyle w:val="OriginalQuote"/>
      </w:pPr>
      <w:r>
        <w:t>On the seventeenth floor, Adrian watched the elevator car cross from twelve to the lobby on a screen no bigger than his palm, then set the slate face-down on his desk without waiting for the doors to open.</w:t>
      </w:r>
    </w:p>
    <w:p w14:paraId="78FD05DE" w14:textId="77777777" w:rsidR="00ED0D5D" w:rsidRDefault="00000000">
      <w:pPr>
        <w:pStyle w:val="EditLabel"/>
      </w:pPr>
      <w:r>
        <w:t>SUGGESTED TREATMENT</w:t>
      </w:r>
    </w:p>
    <w:p w14:paraId="1DD71D92" w14:textId="77777777" w:rsidR="00ED0D5D" w:rsidRDefault="00000000">
      <w:pPr>
        <w:pStyle w:val="EditBody"/>
      </w:pPr>
      <w:r>
        <w:t>Use “descend from twelve to the lobby” rather than “cross from twelve to lobby” for an elevator.</w:t>
      </w:r>
    </w:p>
    <w:p w14:paraId="609630B2" w14:textId="77777777" w:rsidR="00ED0D5D" w:rsidRDefault="00000000">
      <w:pPr>
        <w:pStyle w:val="EditLabel"/>
      </w:pPr>
      <w:r>
        <w:t>WHY</w:t>
      </w:r>
    </w:p>
    <w:p w14:paraId="7CD70184" w14:textId="77777777" w:rsidR="00ED0D5D" w:rsidRDefault="00000000">
      <w:pPr>
        <w:pStyle w:val="EditBody"/>
      </w:pPr>
      <w:r>
        <w:t>The latter sounds spatially imprecise.</w:t>
      </w:r>
    </w:p>
    <w:p w14:paraId="5F621186" w14:textId="77777777" w:rsidR="00ED0D5D" w:rsidRDefault="00000000">
      <w:pPr>
        <w:pStyle w:val="Heading2"/>
      </w:pPr>
      <w:r>
        <w:t>Chapter 7 — Integrity</w:t>
      </w:r>
    </w:p>
    <w:p w14:paraId="50472329" w14:textId="77777777" w:rsidR="00ED0D5D" w:rsidRDefault="00000000">
      <w:pPr>
        <w:pStyle w:val="Heading3"/>
      </w:pPr>
      <w:r>
        <w:rPr>
          <w:color w:val="92400E"/>
        </w:rPr>
        <w:t>LE-047  |  Strong  |  Opening rhythm  |  line 1681</w:t>
      </w:r>
    </w:p>
    <w:p w14:paraId="541CC1CC" w14:textId="77777777" w:rsidR="00ED0D5D" w:rsidRDefault="00000000">
      <w:pPr>
        <w:pStyle w:val="EditLabel"/>
      </w:pPr>
      <w:r>
        <w:t>ORIGINAL</w:t>
      </w:r>
    </w:p>
    <w:p w14:paraId="6E438A25" w14:textId="77777777" w:rsidR="00ED0D5D" w:rsidRDefault="00000000">
      <w:pPr>
        <w:pStyle w:val="OriginalQuote"/>
      </w:pPr>
      <w:r>
        <w:t>Vale's technical-review floor sat two levels under the atrium everyone photographed for the annual report, where the noise of open-plan optimism didn't reach — just server intake fans, a vending machine that had given up on everything but a single dented energy drink, and forty screens running quiet audits nobody upstairs would ever read.</w:t>
      </w:r>
    </w:p>
    <w:p w14:paraId="3017A1E2" w14:textId="77777777" w:rsidR="00ED0D5D" w:rsidRDefault="00000000">
      <w:pPr>
        <w:pStyle w:val="EditLabel"/>
      </w:pPr>
      <w:r>
        <w:t>SUGGESTED TREATMENT</w:t>
      </w:r>
    </w:p>
    <w:p w14:paraId="15AA1912" w14:textId="77777777" w:rsidR="00ED0D5D" w:rsidRDefault="00000000">
      <w:pPr>
        <w:pStyle w:val="EditBody"/>
      </w:pPr>
      <w:r>
        <w:t>Break the opening sentence if it carries setting, action, and several dependent clauses before the first beat.</w:t>
      </w:r>
    </w:p>
    <w:p w14:paraId="39908355" w14:textId="77777777" w:rsidR="00ED0D5D" w:rsidRDefault="00000000">
      <w:pPr>
        <w:pStyle w:val="EditLabel"/>
      </w:pPr>
      <w:r>
        <w:t>WHY</w:t>
      </w:r>
    </w:p>
    <w:p w14:paraId="780B2BC4" w14:textId="77777777" w:rsidR="00ED0D5D" w:rsidRDefault="00000000">
      <w:pPr>
        <w:pStyle w:val="EditBody"/>
      </w:pPr>
      <w:r>
        <w:t>Chapter openings benefit from immediate orientation; this one makes the reader hold too much syntax before the scene starts moving.</w:t>
      </w:r>
    </w:p>
    <w:p w14:paraId="5F9B00E0" w14:textId="77777777" w:rsidR="00ED0D5D" w:rsidRDefault="00000000">
      <w:pPr>
        <w:pStyle w:val="Heading3"/>
      </w:pPr>
      <w:r>
        <w:rPr>
          <w:color w:val="92400E"/>
        </w:rPr>
        <w:t>LE-048  |  Strong  |  Sentence density  |  line 1765</w:t>
      </w:r>
    </w:p>
    <w:p w14:paraId="587D892F" w14:textId="77777777" w:rsidR="00ED0D5D" w:rsidRDefault="00000000">
      <w:pPr>
        <w:pStyle w:val="EditLabel"/>
      </w:pPr>
      <w:r>
        <w:t>ORIGINAL</w:t>
      </w:r>
    </w:p>
    <w:p w14:paraId="6304BAEC" w14:textId="77777777" w:rsidR="00ED0D5D" w:rsidRDefault="00000000">
      <w:pPr>
        <w:pStyle w:val="OriginalQuote"/>
      </w:pPr>
      <w:r>
        <w:t>Normal triage read it exactly as designed: low severity, clean outcome, and a routing rule that had nothing to do with rank. It matched the affected system to its listed owner, and the orchestration layer's owner of record wasn't a department or a title. It was Adrian Vale, by name, on the asset sheet. The ticket went where the sheet said it went — past security response, straight into a technical-review queue that happened to belong to the CEO.</w:t>
      </w:r>
    </w:p>
    <w:p w14:paraId="4783CA53" w14:textId="77777777" w:rsidR="00ED0D5D" w:rsidRDefault="00000000">
      <w:pPr>
        <w:pStyle w:val="EditLabel"/>
      </w:pPr>
      <w:r>
        <w:t>SUGGESTED TREATMENT</w:t>
      </w:r>
    </w:p>
    <w:p w14:paraId="25F59CC8" w14:textId="77777777" w:rsidR="00ED0D5D" w:rsidRDefault="00000000">
      <w:pPr>
        <w:pStyle w:val="EditBody"/>
      </w:pPr>
      <w:r>
        <w:t>Split the asset/triage/CEO-queue sentence and remove the repeated “owner” wording.</w:t>
      </w:r>
    </w:p>
    <w:p w14:paraId="5A8C7B32" w14:textId="77777777" w:rsidR="00ED0D5D" w:rsidRDefault="00000000">
      <w:pPr>
        <w:pStyle w:val="EditLabel"/>
      </w:pPr>
      <w:r>
        <w:t>WHY</w:t>
      </w:r>
    </w:p>
    <w:p w14:paraId="5A5F257F" w14:textId="77777777" w:rsidR="00ED0D5D" w:rsidRDefault="00000000">
      <w:pPr>
        <w:pStyle w:val="EditBody"/>
      </w:pPr>
      <w:r>
        <w:t>This passage presents chain-of-command information; shorter units will make the institutional logic easier to follow.</w:t>
      </w:r>
    </w:p>
    <w:p w14:paraId="0F2E6E67" w14:textId="77777777" w:rsidR="00ED0D5D" w:rsidRDefault="00000000">
      <w:pPr>
        <w:pStyle w:val="Heading3"/>
      </w:pPr>
      <w:r>
        <w:rPr>
          <w:color w:val="991B1B"/>
        </w:rPr>
        <w:t>LE-049  |  Required  |  Physical clarity  |  line 1795</w:t>
      </w:r>
    </w:p>
    <w:p w14:paraId="034E232A" w14:textId="77777777" w:rsidR="00ED0D5D" w:rsidRDefault="00000000">
      <w:pPr>
        <w:pStyle w:val="EditLabel"/>
      </w:pPr>
      <w:r>
        <w:t>ORIGINAL</w:t>
      </w:r>
    </w:p>
    <w:p w14:paraId="67A7A925" w14:textId="77777777" w:rsidR="00ED0D5D" w:rsidRDefault="00000000">
      <w:pPr>
        <w:pStyle w:val="OriginalQuote"/>
      </w:pPr>
      <w:r>
        <w:t>Malcolm placed his badge against the reader. His photograph vanished from its screen. His name followed, leaving a blank black rectangle in the plastic before the guard held out a tray.</w:t>
      </w:r>
    </w:p>
    <w:p w14:paraId="2610D4B3" w14:textId="77777777" w:rsidR="00ED0D5D" w:rsidRDefault="00000000">
      <w:pPr>
        <w:pStyle w:val="EditLabel"/>
      </w:pPr>
      <w:r>
        <w:lastRenderedPageBreak/>
        <w:t>SUGGESTED TREATMENT</w:t>
      </w:r>
    </w:p>
    <w:p w14:paraId="6EBCA2DA" w14:textId="77777777" w:rsidR="00ED0D5D" w:rsidRDefault="00000000">
      <w:pPr>
        <w:pStyle w:val="EditBody"/>
      </w:pPr>
      <w:r>
        <w:t>Clarify whether the name/photo disappear from the gate reader’s screen or from the badge itself before the guard produces a tray.</w:t>
      </w:r>
    </w:p>
    <w:p w14:paraId="55C07E81" w14:textId="77777777" w:rsidR="00ED0D5D" w:rsidRDefault="00000000">
      <w:pPr>
        <w:pStyle w:val="EditLabel"/>
      </w:pPr>
      <w:r>
        <w:t>WHY</w:t>
      </w:r>
    </w:p>
    <w:p w14:paraId="54C1F7B3" w14:textId="77777777" w:rsidR="00ED0D5D" w:rsidRDefault="00000000">
      <w:pPr>
        <w:pStyle w:val="EditBody"/>
      </w:pPr>
      <w:r>
        <w:t>The current sequence can be read as the physical badge changing, which is probably not intended.</w:t>
      </w:r>
    </w:p>
    <w:p w14:paraId="304869E4" w14:textId="77777777" w:rsidR="00ED0D5D" w:rsidRDefault="00000000">
      <w:pPr>
        <w:pStyle w:val="Heading2"/>
      </w:pPr>
      <w:r>
        <w:t>Chapter 8 — Public Detection Threshold</w:t>
      </w:r>
    </w:p>
    <w:p w14:paraId="65131DD4" w14:textId="77777777" w:rsidR="00ED0D5D" w:rsidRDefault="00000000">
      <w:pPr>
        <w:pStyle w:val="Heading3"/>
      </w:pPr>
      <w:r>
        <w:rPr>
          <w:color w:val="92400E"/>
        </w:rPr>
        <w:t>LE-050  |  Strong  |  Sentence density  |  line 1845</w:t>
      </w:r>
    </w:p>
    <w:p w14:paraId="296C2B3A" w14:textId="77777777" w:rsidR="00ED0D5D" w:rsidRDefault="00000000">
      <w:pPr>
        <w:pStyle w:val="EditLabel"/>
      </w:pPr>
      <w:r>
        <w:t>ORIGINAL</w:t>
      </w:r>
    </w:p>
    <w:p w14:paraId="35C32869" w14:textId="77777777" w:rsidR="00ED0D5D" w:rsidRDefault="00000000">
      <w:pPr>
        <w:pStyle w:val="OriginalQuote"/>
      </w:pPr>
      <w:r>
        <w:t>Malcolm returned to the article's section on distribution — a second story, folded inside this one, about what had happened to her first. Naomi had included the referral graph from that first Baltic story. Traffic rose when the outage began, leveled, and then fell off a hard edge four minutes before the port announced recovery. She had placed public indicators beneath it: search interest, link shares, two news aggregators, and the timestamp of the port statement.</w:t>
      </w:r>
    </w:p>
    <w:p w14:paraId="1AF223E8" w14:textId="77777777" w:rsidR="00ED0D5D" w:rsidRDefault="00000000">
      <w:pPr>
        <w:pStyle w:val="EditLabel"/>
      </w:pPr>
      <w:r>
        <w:t>SUGGESTED TREATMENT</w:t>
      </w:r>
    </w:p>
    <w:p w14:paraId="56583400" w14:textId="77777777" w:rsidR="00ED0D5D" w:rsidRDefault="00000000">
      <w:pPr>
        <w:pStyle w:val="EditBody"/>
      </w:pPr>
      <w:r>
        <w:t>Split the graph explanation at the point where the prose moves from what Naomi sees to what she infers.</w:t>
      </w:r>
    </w:p>
    <w:p w14:paraId="10CFD119" w14:textId="77777777" w:rsidR="00ED0D5D" w:rsidRDefault="00000000">
      <w:pPr>
        <w:pStyle w:val="EditLabel"/>
      </w:pPr>
      <w:r>
        <w:t>WHY</w:t>
      </w:r>
    </w:p>
    <w:p w14:paraId="0F95718B" w14:textId="77777777" w:rsidR="00ED0D5D" w:rsidRDefault="00000000">
      <w:pPr>
        <w:pStyle w:val="EditBody"/>
      </w:pPr>
      <w:r>
        <w:t>Separating evidence from interpretation reinforces Naomi’s reporting discipline and improves readability.</w:t>
      </w:r>
    </w:p>
    <w:p w14:paraId="7331A394" w14:textId="77777777" w:rsidR="00ED0D5D" w:rsidRDefault="00000000">
      <w:pPr>
        <w:pStyle w:val="Heading3"/>
      </w:pPr>
      <w:r>
        <w:rPr>
          <w:color w:val="92400E"/>
        </w:rPr>
        <w:t>LE-051  |  Strong  |  POV / character description  |  line 1983</w:t>
      </w:r>
    </w:p>
    <w:p w14:paraId="525D6CE9" w14:textId="77777777" w:rsidR="00ED0D5D" w:rsidRDefault="00000000">
      <w:pPr>
        <w:pStyle w:val="EditLabel"/>
      </w:pPr>
      <w:r>
        <w:t>ORIGINAL</w:t>
      </w:r>
    </w:p>
    <w:p w14:paraId="65280221" w14:textId="77777777" w:rsidR="00ED0D5D" w:rsidRDefault="00000000">
      <w:pPr>
        <w:pStyle w:val="OriginalQuote"/>
      </w:pPr>
      <w:r>
        <w:t>Naomi sat across from him and placed her phone inside an empty tea tin. She moved like someone who used to run competitively, and had the kind of unstudied, disarming looks that made the man at the next table lose his sentence mid-order. Malcolm noticed it the way he noticed everything else that wasn't useful yet, filed it, and didn't look at it again.</w:t>
      </w:r>
    </w:p>
    <w:p w14:paraId="4AE6A3E0" w14:textId="77777777" w:rsidR="00ED0D5D" w:rsidRDefault="00000000">
      <w:pPr>
        <w:pStyle w:val="EditLabel"/>
      </w:pPr>
      <w:r>
        <w:t>SUGGESTED TREATMENT</w:t>
      </w:r>
    </w:p>
    <w:p w14:paraId="0D2993D5" w14:textId="77777777" w:rsidR="00ED0D5D" w:rsidRDefault="00000000">
      <w:pPr>
        <w:pStyle w:val="EditBody"/>
      </w:pPr>
      <w:r>
        <w:t>Recast the description of Naomi as having “the kind of unstudied, disarming looks” that affects a nearby man. Anchor the description in Malcolm’s observation without using an anonymous man’s reaction as shorthand for attractiveness.</w:t>
      </w:r>
    </w:p>
    <w:p w14:paraId="0F19027C" w14:textId="77777777" w:rsidR="00ED0D5D" w:rsidRDefault="00000000">
      <w:pPr>
        <w:pStyle w:val="EditLabel"/>
      </w:pPr>
      <w:r>
        <w:t>WHY</w:t>
      </w:r>
    </w:p>
    <w:p w14:paraId="4D811A0D" w14:textId="77777777" w:rsidR="00ED0D5D" w:rsidRDefault="00000000">
      <w:pPr>
        <w:pStyle w:val="EditBody"/>
      </w:pPr>
      <w:r>
        <w:t>The sentence briefly shifts from close forensic POV into authorial attractiveness coding, which is stylistically different from the rest of the book.</w:t>
      </w:r>
    </w:p>
    <w:p w14:paraId="6CD137BE" w14:textId="77777777" w:rsidR="00ED0D5D" w:rsidRDefault="00000000">
      <w:pPr>
        <w:pStyle w:val="Heading3"/>
      </w:pPr>
      <w:r>
        <w:rPr>
          <w:color w:val="374151"/>
        </w:rPr>
        <w:t>LE-052  |  Optional  |  Rhythm  |  line 1997</w:t>
      </w:r>
    </w:p>
    <w:p w14:paraId="315457C1" w14:textId="77777777" w:rsidR="00ED0D5D" w:rsidRDefault="00000000">
      <w:pPr>
        <w:pStyle w:val="EditLabel"/>
      </w:pPr>
      <w:r>
        <w:t>ORIGINAL</w:t>
      </w:r>
    </w:p>
    <w:p w14:paraId="0BB757F7" w14:textId="77777777" w:rsidR="00ED0D5D" w:rsidRDefault="00000000">
      <w:pPr>
        <w:pStyle w:val="OriginalQuote"/>
      </w:pPr>
      <w:r>
        <w:t>Naomi had chosen a seat facing the main entrance. Malcolm had arrived early enough to take the chair facing her, which put his back to the door and cost him a small amount of peace for the rest of the conversation.</w:t>
      </w:r>
    </w:p>
    <w:p w14:paraId="13B651D6" w14:textId="77777777" w:rsidR="00ED0D5D" w:rsidRDefault="00000000">
      <w:pPr>
        <w:pStyle w:val="EditLabel"/>
      </w:pPr>
      <w:r>
        <w:t>SUGGESTED TREATMENT</w:t>
      </w:r>
    </w:p>
    <w:p w14:paraId="546E2D92" w14:textId="77777777" w:rsidR="00ED0D5D" w:rsidRDefault="00000000">
      <w:pPr>
        <w:pStyle w:val="EditBody"/>
      </w:pPr>
      <w:r>
        <w:t>Consider trimming one clause from the chair/back-to-door observation.</w:t>
      </w:r>
    </w:p>
    <w:p w14:paraId="21D72809" w14:textId="77777777" w:rsidR="00ED0D5D" w:rsidRDefault="00000000">
      <w:pPr>
        <w:pStyle w:val="EditLabel"/>
      </w:pPr>
      <w:r>
        <w:t>WHY</w:t>
      </w:r>
    </w:p>
    <w:p w14:paraId="5627AD9F" w14:textId="77777777" w:rsidR="00ED0D5D" w:rsidRDefault="00000000">
      <w:pPr>
        <w:pStyle w:val="EditBody"/>
      </w:pPr>
      <w:r>
        <w:t>The detail is excellent character work; a slightly leaner sentence would let the security habit land without explanation.</w:t>
      </w:r>
    </w:p>
    <w:p w14:paraId="4B3C8A1F" w14:textId="77777777" w:rsidR="00ED0D5D" w:rsidRDefault="00000000">
      <w:pPr>
        <w:pStyle w:val="Heading3"/>
      </w:pPr>
      <w:r>
        <w:rPr>
          <w:color w:val="92400E"/>
        </w:rPr>
        <w:t>LE-053  |  Strong  |  Concision  |  line 2131</w:t>
      </w:r>
    </w:p>
    <w:p w14:paraId="6C8BAD89" w14:textId="77777777" w:rsidR="00ED0D5D" w:rsidRDefault="00000000">
      <w:pPr>
        <w:pStyle w:val="EditLabel"/>
      </w:pPr>
      <w:r>
        <w:t>ORIGINAL</w:t>
      </w:r>
    </w:p>
    <w:p w14:paraId="458D5EA6" w14:textId="77777777" w:rsidR="00ED0D5D" w:rsidRDefault="00000000">
      <w:pPr>
        <w:pStyle w:val="OriginalQuote"/>
      </w:pPr>
      <w:r>
        <w:t>Malcolm watched the tea tin. Her phone was inside it, still capable of doing almost anything a phone did.</w:t>
      </w:r>
    </w:p>
    <w:p w14:paraId="5B74E623" w14:textId="77777777" w:rsidR="00ED0D5D" w:rsidRDefault="00000000">
      <w:pPr>
        <w:pStyle w:val="EditLabel"/>
      </w:pPr>
      <w:r>
        <w:t>SUGGESTED TREATMENT</w:t>
      </w:r>
    </w:p>
    <w:p w14:paraId="2EADB2C5" w14:textId="77777777" w:rsidR="00ED0D5D" w:rsidRDefault="00000000">
      <w:pPr>
        <w:pStyle w:val="EditBody"/>
      </w:pPr>
      <w:r>
        <w:t>Tighten the sentence explaining that the shielded/isolated phone could still do nearly everything a phone does.</w:t>
      </w:r>
    </w:p>
    <w:p w14:paraId="58AFF22D" w14:textId="77777777" w:rsidR="00ED0D5D" w:rsidRDefault="00000000">
      <w:pPr>
        <w:pStyle w:val="EditLabel"/>
      </w:pPr>
      <w:r>
        <w:t>WHY</w:t>
      </w:r>
    </w:p>
    <w:p w14:paraId="70EA948B" w14:textId="77777777" w:rsidR="00ED0D5D" w:rsidRDefault="00000000">
      <w:pPr>
        <w:pStyle w:val="EditBody"/>
      </w:pPr>
      <w:r>
        <w:t>The prose can state the practical limitation more directly and keep the scene moving.</w:t>
      </w:r>
    </w:p>
    <w:p w14:paraId="72517D6C" w14:textId="77777777" w:rsidR="00ED0D5D" w:rsidRDefault="00000000">
      <w:pPr>
        <w:pStyle w:val="Heading3"/>
      </w:pPr>
      <w:r>
        <w:rPr>
          <w:color w:val="374151"/>
        </w:rPr>
        <w:t>LE-054  |  Optional  |  Foreshadowing restraint  |  line 2315</w:t>
      </w:r>
    </w:p>
    <w:p w14:paraId="3B458BD9" w14:textId="77777777" w:rsidR="00ED0D5D" w:rsidRDefault="00000000">
      <w:pPr>
        <w:pStyle w:val="EditLabel"/>
      </w:pPr>
      <w:r>
        <w:t>ORIGINAL</w:t>
      </w:r>
    </w:p>
    <w:p w14:paraId="7612E828" w14:textId="77777777" w:rsidR="00ED0D5D" w:rsidRDefault="00000000">
      <w:pPr>
        <w:pStyle w:val="OriginalQuote"/>
      </w:pPr>
      <w:r>
        <w:t>Neither of them was paying attention to it. Malcolm caught the tail end of the graphic anyway, the way a name catches when a mind has recently been trained to notice claims about who controlled what.</w:t>
      </w:r>
    </w:p>
    <w:p w14:paraId="4E614F0D" w14:textId="77777777" w:rsidR="00ED0D5D" w:rsidRDefault="00000000">
      <w:pPr>
        <w:pStyle w:val="EditLabel"/>
      </w:pPr>
      <w:r>
        <w:lastRenderedPageBreak/>
        <w:t>SUGGESTED TREATMENT</w:t>
      </w:r>
    </w:p>
    <w:p w14:paraId="06227DC4" w14:textId="77777777" w:rsidR="00ED0D5D" w:rsidRDefault="00000000">
      <w:pPr>
        <w:pStyle w:val="EditBody"/>
      </w:pPr>
      <w:r>
        <w:t>Consider trimming either the Istanbul-reference sentence or the following explanation about the mind keeping a stray fact.</w:t>
      </w:r>
    </w:p>
    <w:p w14:paraId="743F8C16" w14:textId="77777777" w:rsidR="00ED0D5D" w:rsidRDefault="00000000">
      <w:pPr>
        <w:pStyle w:val="EditLabel"/>
      </w:pPr>
      <w:r>
        <w:t>WHY</w:t>
      </w:r>
    </w:p>
    <w:p w14:paraId="44EE178F" w14:textId="77777777" w:rsidR="00ED0D5D" w:rsidRDefault="00000000">
      <w:pPr>
        <w:pStyle w:val="EditBody"/>
      </w:pPr>
      <w:r>
        <w:t>Both point a spotlight at the clue. Keeping only one would make the foreshadowing feel more organic.</w:t>
      </w:r>
    </w:p>
    <w:p w14:paraId="7D0AB49E" w14:textId="77777777" w:rsidR="00ED0D5D" w:rsidRDefault="00000000">
      <w:pPr>
        <w:pStyle w:val="Heading2"/>
      </w:pPr>
      <w:r>
        <w:t>Chapter 9 — The Election Correction</w:t>
      </w:r>
    </w:p>
    <w:p w14:paraId="1EC01247" w14:textId="77777777" w:rsidR="00ED0D5D" w:rsidRDefault="00000000">
      <w:pPr>
        <w:pStyle w:val="Heading3"/>
      </w:pPr>
      <w:r>
        <w:rPr>
          <w:color w:val="991B1B"/>
        </w:rPr>
        <w:t>LE-055  |  Required  |  Grammar  |  line 2457</w:t>
      </w:r>
    </w:p>
    <w:p w14:paraId="4989F174" w14:textId="77777777" w:rsidR="00ED0D5D" w:rsidRDefault="00000000">
      <w:pPr>
        <w:pStyle w:val="EditLabel"/>
      </w:pPr>
      <w:r>
        <w:t>ORIGINAL</w:t>
      </w:r>
    </w:p>
    <w:p w14:paraId="4C00C9CE" w14:textId="77777777" w:rsidR="00ED0D5D" w:rsidRDefault="00000000">
      <w:pPr>
        <w:pStyle w:val="OriginalQuote"/>
      </w:pPr>
      <w:r>
        <w:t>Outside, the street had been filling since dusk — the crowd an election night always drew, camera crews, curious neighbors, two men selling flags from a folding table. Phones lit up across that crowd within seconds of each other, the same three messages passing hand to hand.</w:t>
      </w:r>
    </w:p>
    <w:p w14:paraId="554AB56F" w14:textId="77777777" w:rsidR="00ED0D5D" w:rsidRDefault="00000000">
      <w:pPr>
        <w:pStyle w:val="EditLabel"/>
      </w:pPr>
      <w:r>
        <w:t>SUGGESTED TREATMENT</w:t>
      </w:r>
    </w:p>
    <w:p w14:paraId="2E1F35BF" w14:textId="77777777" w:rsidR="00ED0D5D" w:rsidRDefault="00000000">
      <w:pPr>
        <w:pStyle w:val="EditBody"/>
      </w:pPr>
      <w:r>
        <w:t>Add “kind of” or otherwise repair “the crowd an election night always drew.”</w:t>
      </w:r>
    </w:p>
    <w:p w14:paraId="7E5DB2BB" w14:textId="77777777" w:rsidR="00ED0D5D" w:rsidRDefault="00000000">
      <w:pPr>
        <w:pStyle w:val="EditLabel"/>
      </w:pPr>
      <w:r>
        <w:t>WHY</w:t>
      </w:r>
    </w:p>
    <w:p w14:paraId="6B9EA1AC" w14:textId="77777777" w:rsidR="00ED0D5D" w:rsidRDefault="00000000">
      <w:pPr>
        <w:pStyle w:val="EditBody"/>
      </w:pPr>
      <w:r>
        <w:t>The current noun phrase is missing the construction that connects “crowd” to “election night.”</w:t>
      </w:r>
    </w:p>
    <w:p w14:paraId="3FAD397F" w14:textId="77777777" w:rsidR="00ED0D5D" w:rsidRDefault="00000000">
      <w:pPr>
        <w:pStyle w:val="Heading3"/>
      </w:pPr>
      <w:r>
        <w:rPr>
          <w:color w:val="92400E"/>
        </w:rPr>
        <w:t>LE-056  |  Strong  |  Thriller pacing  |  line 2609</w:t>
      </w:r>
    </w:p>
    <w:p w14:paraId="73839A45" w14:textId="77777777" w:rsidR="00ED0D5D" w:rsidRDefault="00000000">
      <w:pPr>
        <w:pStyle w:val="EditLabel"/>
      </w:pPr>
      <w:r>
        <w:t>ORIGINAL</w:t>
      </w:r>
    </w:p>
    <w:p w14:paraId="1AC240CE" w14:textId="77777777" w:rsidR="00ED0D5D" w:rsidRDefault="00000000">
      <w:pPr>
        <w:pStyle w:val="OriginalQuote"/>
      </w:pPr>
      <w:r>
        <w:t>A second monitor held the city's public transit feed, open since Luka's stream first froze. Two bus routes diverted from the counting center, rerouted for street congestion nobody had announced yet. Seven minutes later a location-sharing map lit up with two crowds moving toward the same three blocks from opposite directions, each one close to a thousand people: one carrying the stolen-ballot chant she'd heard on Luka's stream, the other answering the message that had told citizens to protect the vote from the opposition.</w:t>
      </w:r>
    </w:p>
    <w:p w14:paraId="293CDC81" w14:textId="77777777" w:rsidR="00ED0D5D" w:rsidRDefault="00000000">
      <w:pPr>
        <w:pStyle w:val="EditLabel"/>
      </w:pPr>
      <w:r>
        <w:t>SUGGESTED TREATMENT</w:t>
      </w:r>
    </w:p>
    <w:p w14:paraId="1EE40726" w14:textId="77777777" w:rsidR="00ED0D5D" w:rsidRDefault="00000000">
      <w:pPr>
        <w:pStyle w:val="EditBody"/>
      </w:pPr>
      <w:r>
        <w:t>Split the long sentence that combines transit behavior, crowd movement, and platform/system response.</w:t>
      </w:r>
    </w:p>
    <w:p w14:paraId="2CF2FED1" w14:textId="77777777" w:rsidR="00ED0D5D" w:rsidRDefault="00000000">
      <w:pPr>
        <w:pStyle w:val="EditLabel"/>
      </w:pPr>
      <w:r>
        <w:t>WHY</w:t>
      </w:r>
    </w:p>
    <w:p w14:paraId="012672BE" w14:textId="77777777" w:rsidR="00ED0D5D" w:rsidRDefault="00000000">
      <w:pPr>
        <w:pStyle w:val="EditBody"/>
      </w:pPr>
      <w:r>
        <w:t>This is a pressure sequence. Shorter beats will create urgency and help the reader visualize cause and effect.</w:t>
      </w:r>
    </w:p>
    <w:p w14:paraId="3B0C9C32" w14:textId="77777777" w:rsidR="00ED0D5D" w:rsidRDefault="00000000">
      <w:pPr>
        <w:pStyle w:val="Heading3"/>
      </w:pPr>
      <w:r>
        <w:rPr>
          <w:color w:val="92400E"/>
        </w:rPr>
        <w:t>LE-057  |  Strong  |  Diction  |  line 2613</w:t>
      </w:r>
    </w:p>
    <w:p w14:paraId="6DD0F457" w14:textId="77777777" w:rsidR="00ED0D5D" w:rsidRDefault="00000000">
      <w:pPr>
        <w:pStyle w:val="EditLabel"/>
      </w:pPr>
      <w:r>
        <w:t>ORIGINAL</w:t>
      </w:r>
    </w:p>
    <w:p w14:paraId="043AB288" w14:textId="77777777" w:rsidR="00ED0D5D" w:rsidRDefault="00000000">
      <w:pPr>
        <w:pStyle w:val="OriginalQuote"/>
      </w:pPr>
      <w:r>
        <w:t>A ride service pulled the area as a pickup destination a minute later. Group invitations stopped propagating soon after. Naomi watched the two markers on the map, waiting for them to close the last few blocks between each other. Instead she watched them stall: riders stranded outside the drop zone, group chats too slow to add a new member before the moment passed.</w:t>
      </w:r>
    </w:p>
    <w:p w14:paraId="5ADFC7DF" w14:textId="77777777" w:rsidR="00ED0D5D" w:rsidRDefault="00000000">
      <w:pPr>
        <w:pStyle w:val="EditLabel"/>
      </w:pPr>
      <w:r>
        <w:t>SUGGESTED TREATMENT</w:t>
      </w:r>
    </w:p>
    <w:p w14:paraId="5603A641" w14:textId="77777777" w:rsidR="00ED0D5D" w:rsidRDefault="00000000">
      <w:pPr>
        <w:pStyle w:val="EditBody"/>
      </w:pPr>
      <w:r>
        <w:t>Change “close the last few blocks between each other” to “close the remaining blocks between them.”</w:t>
      </w:r>
    </w:p>
    <w:p w14:paraId="650DE932" w14:textId="77777777" w:rsidR="00ED0D5D" w:rsidRDefault="00000000">
      <w:pPr>
        <w:pStyle w:val="EditLabel"/>
      </w:pPr>
      <w:r>
        <w:t>WHY</w:t>
      </w:r>
    </w:p>
    <w:p w14:paraId="61B81E58" w14:textId="77777777" w:rsidR="00ED0D5D" w:rsidRDefault="00000000">
      <w:pPr>
        <w:pStyle w:val="EditBody"/>
      </w:pPr>
      <w:r>
        <w:t>Cleaner idiom; less self-conscious phrasing.</w:t>
      </w:r>
    </w:p>
    <w:p w14:paraId="6F71077C" w14:textId="77777777" w:rsidR="00ED0D5D" w:rsidRDefault="00000000">
      <w:pPr>
        <w:pStyle w:val="Heading3"/>
      </w:pPr>
      <w:r>
        <w:rPr>
          <w:color w:val="92400E"/>
        </w:rPr>
        <w:t>LE-058  |  Strong  |  Redundancy  |  line 2615</w:t>
      </w:r>
    </w:p>
    <w:p w14:paraId="5E390101" w14:textId="77777777" w:rsidR="00ED0D5D" w:rsidRDefault="00000000">
      <w:pPr>
        <w:pStyle w:val="EditLabel"/>
      </w:pPr>
      <w:r>
        <w:t>ORIGINAL</w:t>
      </w:r>
    </w:p>
    <w:p w14:paraId="4BE85F00" w14:textId="77777777" w:rsidR="00ED0D5D" w:rsidRDefault="00000000">
      <w:pPr>
        <w:pStyle w:val="OriginalQuote"/>
      </w:pPr>
      <w:r>
        <w:t>The largest of the two crowds never grew past a headcount well below what local police cited for emergency restrictions.</w:t>
      </w:r>
    </w:p>
    <w:p w14:paraId="2C916276" w14:textId="77777777" w:rsidR="00ED0D5D" w:rsidRDefault="00000000">
      <w:pPr>
        <w:pStyle w:val="EditLabel"/>
      </w:pPr>
      <w:r>
        <w:t>SUGGESTED TREATMENT</w:t>
      </w:r>
    </w:p>
    <w:p w14:paraId="607B0C14" w14:textId="77777777" w:rsidR="00ED0D5D" w:rsidRDefault="00000000">
      <w:pPr>
        <w:pStyle w:val="EditBody"/>
      </w:pPr>
      <w:r>
        <w:t>Replace “never grew past a headcount well below…” with a direct comparison such as “never approached the headcount…”</w:t>
      </w:r>
    </w:p>
    <w:p w14:paraId="6B8B327B" w14:textId="77777777" w:rsidR="00ED0D5D" w:rsidRDefault="00000000">
      <w:pPr>
        <w:pStyle w:val="EditLabel"/>
      </w:pPr>
      <w:r>
        <w:t>WHY</w:t>
      </w:r>
    </w:p>
    <w:p w14:paraId="561C8301" w14:textId="77777777" w:rsidR="00ED0D5D" w:rsidRDefault="00000000">
      <w:pPr>
        <w:pStyle w:val="EditBody"/>
      </w:pPr>
      <w:r>
        <w:t>“Grew past” and “well below” duplicate the same relationship.</w:t>
      </w:r>
    </w:p>
    <w:p w14:paraId="1EDAB3FA" w14:textId="77777777" w:rsidR="00ED0D5D" w:rsidRDefault="00000000">
      <w:pPr>
        <w:pStyle w:val="Heading3"/>
      </w:pPr>
      <w:r>
        <w:rPr>
          <w:color w:val="92400E"/>
        </w:rPr>
        <w:t>LE-059  |  Strong  |  Referent  |  line 2675</w:t>
      </w:r>
    </w:p>
    <w:p w14:paraId="473745E7" w14:textId="77777777" w:rsidR="00ED0D5D" w:rsidRDefault="00000000">
      <w:pPr>
        <w:pStyle w:val="EditLabel"/>
      </w:pPr>
      <w:r>
        <w:t>ORIGINAL</w:t>
      </w:r>
    </w:p>
    <w:p w14:paraId="2E817EB8" w14:textId="77777777" w:rsidR="00ED0D5D" w:rsidRDefault="00000000">
      <w:pPr>
        <w:pStyle w:val="OriginalQuote"/>
      </w:pPr>
      <w:r>
        <w:t>Malcolm thought of the exact moment the viewer count had stopped: eighteen thousand four hundred and forty-two, Luka's hand still raised toward the officer, the live indicator still glowing over a picture that had already stopped moving. Nobody outside that room had gotten to see what happened after the count froze. That was the only thing that had actually changed.</w:t>
      </w:r>
    </w:p>
    <w:p w14:paraId="38E71D7B" w14:textId="77777777" w:rsidR="00ED0D5D" w:rsidRDefault="00000000">
      <w:pPr>
        <w:pStyle w:val="EditLabel"/>
      </w:pPr>
      <w:r>
        <w:lastRenderedPageBreak/>
        <w:t>SUGGESTED TREATMENT</w:t>
      </w:r>
    </w:p>
    <w:p w14:paraId="1562B9D9" w14:textId="77777777" w:rsidR="00ED0D5D" w:rsidRDefault="00000000">
      <w:pPr>
        <w:pStyle w:val="EditBody"/>
      </w:pPr>
      <w:r>
        <w:t>Specify what “the only thing that had actually changed” refers to.</w:t>
      </w:r>
    </w:p>
    <w:p w14:paraId="07807C39" w14:textId="77777777" w:rsidR="00ED0D5D" w:rsidRDefault="00000000">
      <w:pPr>
        <w:pStyle w:val="EditLabel"/>
      </w:pPr>
      <w:r>
        <w:t>WHY</w:t>
      </w:r>
    </w:p>
    <w:p w14:paraId="672A47A2" w14:textId="77777777" w:rsidR="00ED0D5D" w:rsidRDefault="00000000">
      <w:pPr>
        <w:pStyle w:val="EditBody"/>
      </w:pPr>
      <w:r>
        <w:t>The preceding paragraph contains several moving variables, so “thing” makes the reader pause at a key inference.</w:t>
      </w:r>
    </w:p>
    <w:p w14:paraId="5C0B0324" w14:textId="77777777" w:rsidR="00ED0D5D" w:rsidRDefault="00000000">
      <w:pPr>
        <w:pStyle w:val="Heading3"/>
      </w:pPr>
      <w:r>
        <w:rPr>
          <w:color w:val="991B1B"/>
        </w:rPr>
        <w:t>LE-060  |  Required  |  Identifier / continuity  |  line 2717</w:t>
      </w:r>
    </w:p>
    <w:p w14:paraId="2D846E7F" w14:textId="77777777" w:rsidR="00ED0D5D" w:rsidRDefault="00000000">
      <w:pPr>
        <w:pStyle w:val="EditLabel"/>
      </w:pPr>
      <w:r>
        <w:t>ORIGINAL</w:t>
      </w:r>
    </w:p>
    <w:p w14:paraId="4C8FBFA0" w14:textId="77777777" w:rsidR="00ED0D5D" w:rsidRDefault="00000000">
      <w:pPr>
        <w:pStyle w:val="OriginalQuote"/>
      </w:pPr>
      <w:r>
        <w:t>`INDIVIDUAL EXPOSURE (M. LUKA): OUTSIDE ACTIVE CONSTRAINT SET`</w:t>
      </w:r>
    </w:p>
    <w:p w14:paraId="41B72D86" w14:textId="77777777" w:rsidR="00ED0D5D" w:rsidRDefault="00000000">
      <w:pPr>
        <w:pStyle w:val="EditLabel"/>
      </w:pPr>
      <w:r>
        <w:t>SUGGESTED TREATMENT</w:t>
      </w:r>
    </w:p>
    <w:p w14:paraId="2B5A43B3" w14:textId="77777777" w:rsidR="00ED0D5D" w:rsidRDefault="00000000">
      <w:pPr>
        <w:pStyle w:val="EditBody"/>
      </w:pPr>
      <w:r>
        <w:t>Verify `INDIVIDUAL EXPOSURE (M. LUKA)`. If this refers to Luka Marin, change the identifier to the correct name/initial order.</w:t>
      </w:r>
    </w:p>
    <w:p w14:paraId="40E3F196" w14:textId="77777777" w:rsidR="00ED0D5D" w:rsidRDefault="00000000">
      <w:pPr>
        <w:pStyle w:val="EditLabel"/>
      </w:pPr>
      <w:r>
        <w:t>WHY</w:t>
      </w:r>
    </w:p>
    <w:p w14:paraId="03B7CCE1" w14:textId="77777777" w:rsidR="00ED0D5D" w:rsidRDefault="00000000">
      <w:pPr>
        <w:pStyle w:val="EditBody"/>
      </w:pPr>
      <w:r>
        <w:t>The existing label appears to invert Luka’s first name and surname and reads as a continuity/copy error.</w:t>
      </w:r>
    </w:p>
    <w:p w14:paraId="3D3B8EDB" w14:textId="77777777" w:rsidR="00ED0D5D" w:rsidRDefault="00000000">
      <w:pPr>
        <w:pStyle w:val="Heading2"/>
      </w:pPr>
      <w:r>
        <w:t>Chapter 10 — The Cost of Correction</w:t>
      </w:r>
    </w:p>
    <w:p w14:paraId="30E44D76" w14:textId="77777777" w:rsidR="00ED0D5D" w:rsidRDefault="00000000">
      <w:pPr>
        <w:pStyle w:val="Heading3"/>
      </w:pPr>
      <w:r>
        <w:rPr>
          <w:color w:val="991B1B"/>
        </w:rPr>
        <w:t>LE-061  |  Required  |  Referent  |  line 2799</w:t>
      </w:r>
    </w:p>
    <w:p w14:paraId="417C82E8" w14:textId="77777777" w:rsidR="00ED0D5D" w:rsidRDefault="00000000">
      <w:pPr>
        <w:pStyle w:val="EditLabel"/>
      </w:pPr>
      <w:r>
        <w:t>ORIGINAL</w:t>
      </w:r>
    </w:p>
    <w:p w14:paraId="60B6CC5B" w14:textId="77777777" w:rsidR="00ED0D5D" w:rsidRDefault="00000000">
      <w:pPr>
        <w:pStyle w:val="OriginalQuote"/>
      </w:pPr>
      <w:r>
        <w:t>The transfer log showed early progress, then ninety minutes with almost no movement, the same interval when Luka's stream, group messages, and location links had failed. After service returned, the phone never resumed the upload. Someone had already moved it. Days later, the remainder arrived through a courier relay: a Civic Count laptop that had held the local backup and carried it out of the throttled zone to a connection that worked.</w:t>
      </w:r>
    </w:p>
    <w:p w14:paraId="5FCAA33C" w14:textId="77777777" w:rsidR="00ED0D5D" w:rsidRDefault="00000000">
      <w:pPr>
        <w:pStyle w:val="EditLabel"/>
      </w:pPr>
      <w:r>
        <w:t>SUGGESTED TREATMENT</w:t>
      </w:r>
    </w:p>
    <w:p w14:paraId="7BE52F60" w14:textId="77777777" w:rsidR="00ED0D5D" w:rsidRDefault="00000000">
      <w:pPr>
        <w:pStyle w:val="EditBody"/>
      </w:pPr>
      <w:r>
        <w:t>Clarify what “it” refers to in “Someone had already moved it” after the phone/upload sequence.</w:t>
      </w:r>
    </w:p>
    <w:p w14:paraId="22577C60" w14:textId="77777777" w:rsidR="00ED0D5D" w:rsidRDefault="00000000">
      <w:pPr>
        <w:pStyle w:val="EditLabel"/>
      </w:pPr>
      <w:r>
        <w:t>WHY</w:t>
      </w:r>
    </w:p>
    <w:p w14:paraId="114B2427" w14:textId="77777777" w:rsidR="00ED0D5D" w:rsidRDefault="00000000">
      <w:pPr>
        <w:pStyle w:val="EditBody"/>
      </w:pPr>
      <w:r>
        <w:t>The reader can reasonably attach “it” to the phone, upload, file, or local backup.</w:t>
      </w:r>
    </w:p>
    <w:p w14:paraId="0AB6A544" w14:textId="77777777" w:rsidR="00ED0D5D" w:rsidRDefault="00000000">
      <w:pPr>
        <w:pStyle w:val="Heading3"/>
      </w:pPr>
      <w:r>
        <w:rPr>
          <w:color w:val="92400E"/>
        </w:rPr>
        <w:t>LE-062  |  Strong  |  Sentence density  |  line 2951</w:t>
      </w:r>
    </w:p>
    <w:p w14:paraId="1BEEE4EB" w14:textId="77777777" w:rsidR="00ED0D5D" w:rsidRDefault="00000000">
      <w:pPr>
        <w:pStyle w:val="EditLabel"/>
      </w:pPr>
      <w:r>
        <w:t>ORIGINAL</w:t>
      </w:r>
    </w:p>
    <w:p w14:paraId="36D0BC3A" w14:textId="77777777" w:rsidR="00ED0D5D" w:rsidRDefault="00000000">
      <w:pPr>
        <w:pStyle w:val="OriginalQuote"/>
      </w:pPr>
      <w:r>
        <w:t>Naomi didn't reach for the pen. She reached for the folder, the one with the Vale amendment paperclipped to a nine-year-old patent filing and a cached newsletter page nobody had thought to scrub. She'd written the name in it herself, three names down from two ordinary ones, and under it: *means nothing yet.*</w:t>
      </w:r>
    </w:p>
    <w:p w14:paraId="00D1C109" w14:textId="77777777" w:rsidR="00ED0D5D" w:rsidRDefault="00000000">
      <w:pPr>
        <w:pStyle w:val="EditLabel"/>
      </w:pPr>
      <w:r>
        <w:t>SUGGESTED TREATMENT</w:t>
      </w:r>
    </w:p>
    <w:p w14:paraId="09E72015" w14:textId="77777777" w:rsidR="00ED0D5D" w:rsidRDefault="00000000">
      <w:pPr>
        <w:pStyle w:val="EditBody"/>
      </w:pPr>
      <w:r>
        <w:t>Break the folder/patent/newsletter identity-reveal sentence into two sentences, letting the handwritten “means nothing yet” line stand on its own.</w:t>
      </w:r>
    </w:p>
    <w:p w14:paraId="02C686BF" w14:textId="77777777" w:rsidR="00ED0D5D" w:rsidRDefault="00000000">
      <w:pPr>
        <w:pStyle w:val="EditLabel"/>
      </w:pPr>
      <w:r>
        <w:t>WHY</w:t>
      </w:r>
    </w:p>
    <w:p w14:paraId="152C0673" w14:textId="77777777" w:rsidR="00ED0D5D" w:rsidRDefault="00000000">
      <w:pPr>
        <w:pStyle w:val="EditBody"/>
      </w:pPr>
      <w:r>
        <w:t>The reveal is strong enough to deserve a cleaner beat; nested clauses dilute impact.</w:t>
      </w:r>
    </w:p>
    <w:p w14:paraId="55001653" w14:textId="77777777" w:rsidR="00ED0D5D" w:rsidRDefault="00000000">
      <w:pPr>
        <w:pStyle w:val="Heading3"/>
      </w:pPr>
      <w:r>
        <w:rPr>
          <w:color w:val="92400E"/>
        </w:rPr>
        <w:t>LE-063  |  Strong  |  Syntax / dialogue beat  |  line 2965</w:t>
      </w:r>
    </w:p>
    <w:p w14:paraId="7F654B3F" w14:textId="77777777" w:rsidR="00ED0D5D" w:rsidRDefault="00000000">
      <w:pPr>
        <w:pStyle w:val="EditLabel"/>
      </w:pPr>
      <w:r>
        <w:t>ORIGINAL</w:t>
      </w:r>
    </w:p>
    <w:p w14:paraId="6C04B75B" w14:textId="77777777" w:rsidR="00ED0D5D" w:rsidRDefault="00000000">
      <w:pPr>
        <w:pStyle w:val="OriginalQuote"/>
      </w:pPr>
      <w:r>
        <w:t>"I work for OSSI," he said, like he'd decided to keep going before she asked what that had to do with a fellowship that never sent a follow-up.</w:t>
      </w:r>
    </w:p>
    <w:p w14:paraId="0BFB077C" w14:textId="77777777" w:rsidR="00ED0D5D" w:rsidRDefault="00000000">
      <w:pPr>
        <w:pStyle w:val="EditLabel"/>
      </w:pPr>
      <w:r>
        <w:t>SUGGESTED TREATMENT</w:t>
      </w:r>
    </w:p>
    <w:p w14:paraId="385AE967" w14:textId="77777777" w:rsidR="00ED0D5D" w:rsidRDefault="00000000">
      <w:pPr>
        <w:pStyle w:val="EditBody"/>
      </w:pPr>
      <w:r>
        <w:t>Recast the sentence after “I work for OSSI” so the narration does not carry the long clause about the fellowship follow-up.</w:t>
      </w:r>
    </w:p>
    <w:p w14:paraId="12B8E797" w14:textId="77777777" w:rsidR="00ED0D5D" w:rsidRDefault="00000000">
      <w:pPr>
        <w:pStyle w:val="EditLabel"/>
      </w:pPr>
      <w:r>
        <w:t>WHY</w:t>
      </w:r>
    </w:p>
    <w:p w14:paraId="5A995728" w14:textId="77777777" w:rsidR="00ED0D5D" w:rsidRDefault="00000000">
      <w:pPr>
        <w:pStyle w:val="EditBody"/>
      </w:pPr>
      <w:r>
        <w:t>The current sentence is grammatically workable but overpacked at a moment of personal disclosure.</w:t>
      </w:r>
    </w:p>
    <w:p w14:paraId="47B1886D" w14:textId="77777777" w:rsidR="00ED0D5D" w:rsidRDefault="00000000">
      <w:pPr>
        <w:pStyle w:val="Heading3"/>
      </w:pPr>
      <w:r>
        <w:rPr>
          <w:color w:val="374151"/>
        </w:rPr>
        <w:t>LE-064  |  Optional  |  Over-explanation  |  line 3001</w:t>
      </w:r>
    </w:p>
    <w:p w14:paraId="00CB90D9" w14:textId="77777777" w:rsidR="00ED0D5D" w:rsidRDefault="00000000">
      <w:pPr>
        <w:pStyle w:val="EditLabel"/>
      </w:pPr>
      <w:r>
        <w:t>ORIGINAL</w:t>
      </w:r>
    </w:p>
    <w:p w14:paraId="1C8080BE" w14:textId="77777777" w:rsidR="00ED0D5D" w:rsidRDefault="00000000">
      <w:pPr>
        <w:pStyle w:val="OriginalQuote"/>
      </w:pPr>
      <w:r>
        <w:t>She almost smiled at that. It was the first thing he'd said all night that didn't cost him anything to say.</w:t>
      </w:r>
    </w:p>
    <w:p w14:paraId="08D7BD70" w14:textId="77777777" w:rsidR="00ED0D5D" w:rsidRDefault="00000000">
      <w:pPr>
        <w:pStyle w:val="EditLabel"/>
      </w:pPr>
      <w:r>
        <w:t>SUGGESTED TREATMENT</w:t>
      </w:r>
    </w:p>
    <w:p w14:paraId="578B2A72" w14:textId="77777777" w:rsidR="00ED0D5D" w:rsidRDefault="00000000">
      <w:pPr>
        <w:pStyle w:val="EditBody"/>
      </w:pPr>
      <w:r>
        <w:t>Consider ending the beat at “She almost smiled” or tightening the explanation that it was the first cost-free thing he had said.</w:t>
      </w:r>
    </w:p>
    <w:p w14:paraId="10E834D1" w14:textId="77777777" w:rsidR="00ED0D5D" w:rsidRDefault="00000000">
      <w:pPr>
        <w:pStyle w:val="EditLabel"/>
      </w:pPr>
      <w:r>
        <w:lastRenderedPageBreak/>
        <w:t>WHY</w:t>
      </w:r>
    </w:p>
    <w:p w14:paraId="373EE62E" w14:textId="77777777" w:rsidR="00ED0D5D" w:rsidRDefault="00000000">
      <w:pPr>
        <w:pStyle w:val="EditBody"/>
      </w:pPr>
      <w:r>
        <w:t>The subtext is already clear from the conversation; less explanation may make the near-smile more intimate.</w:t>
      </w:r>
    </w:p>
    <w:p w14:paraId="03114BA8" w14:textId="77777777" w:rsidR="00ED0D5D" w:rsidRDefault="00000000">
      <w:pPr>
        <w:pStyle w:val="Heading2"/>
      </w:pPr>
      <w:r>
        <w:t>Chapter 11 — Expected Consent</w:t>
      </w:r>
    </w:p>
    <w:p w14:paraId="49901072" w14:textId="77777777" w:rsidR="00ED0D5D" w:rsidRDefault="00000000">
      <w:pPr>
        <w:pStyle w:val="Heading3"/>
      </w:pPr>
      <w:r>
        <w:rPr>
          <w:color w:val="92400E"/>
        </w:rPr>
        <w:t>LE-065  |  Strong  |  Sentence density  |  line 3085</w:t>
      </w:r>
    </w:p>
    <w:p w14:paraId="36D3C9E5" w14:textId="77777777" w:rsidR="00ED0D5D" w:rsidRDefault="00000000">
      <w:pPr>
        <w:pStyle w:val="EditLabel"/>
      </w:pPr>
      <w:r>
        <w:t>ORIGINAL</w:t>
      </w:r>
    </w:p>
    <w:p w14:paraId="75F536EC" w14:textId="77777777" w:rsidR="00ED0D5D" w:rsidRDefault="00000000">
      <w:pPr>
        <w:pStyle w:val="OriginalQuote"/>
      </w:pPr>
      <w:r>
        <w:t>The isolated diagnostic environment had no connection to client systems — no network path in or out, air-gapped by design so nothing inside it could leave at all. Its walls were bare, its console old, and its cooling fans loud enough to make conversation unpleasant. He had chosen it years ago because no executive enjoyed visiting, and because a physical gap left nothing to misconfigure — no firewall rule to except, no permission to grant by mistake.</w:t>
      </w:r>
    </w:p>
    <w:p w14:paraId="5B48E8AE" w14:textId="77777777" w:rsidR="00ED0D5D" w:rsidRDefault="00000000">
      <w:pPr>
        <w:pStyle w:val="EditLabel"/>
      </w:pPr>
      <w:r>
        <w:t>SUGGESTED TREATMENT</w:t>
      </w:r>
    </w:p>
    <w:p w14:paraId="17133940" w14:textId="77777777" w:rsidR="00ED0D5D" w:rsidRDefault="00000000">
      <w:pPr>
        <w:pStyle w:val="EditBody"/>
      </w:pPr>
      <w:r>
        <w:t>Split the isolated-environment paragraph after the first or second sentence.</w:t>
      </w:r>
    </w:p>
    <w:p w14:paraId="5787FE27" w14:textId="77777777" w:rsidR="00ED0D5D" w:rsidRDefault="00000000">
      <w:pPr>
        <w:pStyle w:val="EditLabel"/>
      </w:pPr>
      <w:r>
        <w:t>WHY</w:t>
      </w:r>
    </w:p>
    <w:p w14:paraId="172DF6F6" w14:textId="77777777" w:rsidR="00ED0D5D" w:rsidRDefault="00000000">
      <w:pPr>
        <w:pStyle w:val="EditBody"/>
      </w:pPr>
      <w:r>
        <w:t>The paragraph combines network topology, room description, Adrian’s rationale, and security philosophy. Breaking it will increase tension as he tests the system.</w:t>
      </w:r>
    </w:p>
    <w:p w14:paraId="5967F835" w14:textId="77777777" w:rsidR="00ED0D5D" w:rsidRDefault="00000000">
      <w:pPr>
        <w:pStyle w:val="Heading3"/>
      </w:pPr>
      <w:r>
        <w:rPr>
          <w:color w:val="92400E"/>
        </w:rPr>
        <w:t>LE-066  |  Strong  |  Technical clarity  |  line 3183</w:t>
      </w:r>
    </w:p>
    <w:p w14:paraId="04A9F5FB" w14:textId="77777777" w:rsidR="00ED0D5D" w:rsidRDefault="00000000">
      <w:pPr>
        <w:pStyle w:val="EditLabel"/>
      </w:pPr>
      <w:r>
        <w:t>ORIGINAL</w:t>
      </w:r>
    </w:p>
    <w:p w14:paraId="074E40CE" w14:textId="77777777" w:rsidR="00ED0D5D" w:rsidRDefault="00000000">
      <w:pPr>
        <w:pStyle w:val="OriginalQuote"/>
      </w:pPr>
      <w:r>
        <w:t>The identity had entered the isolated environment during the inherited architecture validation. Security policy recommended deletion. Adrian opened the credential history.</w:t>
      </w:r>
    </w:p>
    <w:p w14:paraId="6018CF2A" w14:textId="77777777" w:rsidR="00ED0D5D" w:rsidRDefault="00000000">
      <w:pPr>
        <w:pStyle w:val="EditLabel"/>
      </w:pPr>
      <w:r>
        <w:t>SUGGESTED TREATMENT</w:t>
      </w:r>
    </w:p>
    <w:p w14:paraId="32D05E2B" w14:textId="77777777" w:rsidR="00ED0D5D" w:rsidRDefault="00000000">
      <w:pPr>
        <w:pStyle w:val="EditBody"/>
      </w:pPr>
      <w:r>
        <w:t>Recast “The identity had entered the isolated environment during the inherited architecture validation” to specify that Malcolm’s legacy identity/certificate was carried into the environment.</w:t>
      </w:r>
    </w:p>
    <w:p w14:paraId="7EB95E46" w14:textId="77777777" w:rsidR="00ED0D5D" w:rsidRDefault="00000000">
      <w:pPr>
        <w:pStyle w:val="EditLabel"/>
      </w:pPr>
      <w:r>
        <w:t>WHY</w:t>
      </w:r>
    </w:p>
    <w:p w14:paraId="2862AEA6" w14:textId="77777777" w:rsidR="00ED0D5D" w:rsidRDefault="00000000">
      <w:pPr>
        <w:pStyle w:val="EditBody"/>
      </w:pPr>
      <w:r>
        <w:t>“The identity entered” sounds abstract; naming the credential makes the technical action concrete.</w:t>
      </w:r>
    </w:p>
    <w:p w14:paraId="6CD2DCA9" w14:textId="77777777" w:rsidR="00ED0D5D" w:rsidRDefault="00000000">
      <w:pPr>
        <w:pStyle w:val="Heading3"/>
      </w:pPr>
      <w:r>
        <w:rPr>
          <w:color w:val="92400E"/>
        </w:rPr>
        <w:t>LE-067  |  Strong  |  Diction  |  line 3189</w:t>
      </w:r>
    </w:p>
    <w:p w14:paraId="70682EBC" w14:textId="77777777" w:rsidR="00ED0D5D" w:rsidRDefault="00000000">
      <w:pPr>
        <w:pStyle w:val="EditLabel"/>
      </w:pPr>
      <w:r>
        <w:t>ORIGINAL</w:t>
      </w:r>
    </w:p>
    <w:p w14:paraId="67D5DF80" w14:textId="77777777" w:rsidR="00ED0D5D" w:rsidRDefault="00000000">
      <w:pPr>
        <w:pStyle w:val="OriginalQuote"/>
      </w:pPr>
      <w:r>
        <w:t>Adrian deferred the deletion recommendation for thirty days under legacy validation review. The identity already reached only the isolated environment, so he left its boundary unchanged.</w:t>
      </w:r>
    </w:p>
    <w:p w14:paraId="12EC1F6C" w14:textId="77777777" w:rsidR="00ED0D5D" w:rsidRDefault="00000000">
      <w:pPr>
        <w:pStyle w:val="EditLabel"/>
      </w:pPr>
      <w:r>
        <w:t>SUGGESTED TREATMENT</w:t>
      </w:r>
    </w:p>
    <w:p w14:paraId="077E379F" w14:textId="77777777" w:rsidR="00ED0D5D" w:rsidRDefault="00000000">
      <w:pPr>
        <w:pStyle w:val="EditBody"/>
      </w:pPr>
      <w:r>
        <w:t>Change “The identity already reached only the isolated environment” to “was already scoped to/restricted to the isolated environment.”</w:t>
      </w:r>
    </w:p>
    <w:p w14:paraId="102889E2" w14:textId="77777777" w:rsidR="00ED0D5D" w:rsidRDefault="00000000">
      <w:pPr>
        <w:pStyle w:val="EditLabel"/>
      </w:pPr>
      <w:r>
        <w:t>WHY</w:t>
      </w:r>
    </w:p>
    <w:p w14:paraId="7E3E62A3" w14:textId="77777777" w:rsidR="00ED0D5D" w:rsidRDefault="00000000">
      <w:pPr>
        <w:pStyle w:val="EditBody"/>
      </w:pPr>
      <w:r>
        <w:t>“Reached only” is not idiomatic for credential scope.</w:t>
      </w:r>
    </w:p>
    <w:p w14:paraId="3A5B089E" w14:textId="77777777" w:rsidR="00ED0D5D" w:rsidRDefault="00000000">
      <w:pPr>
        <w:pStyle w:val="Heading3"/>
      </w:pPr>
      <w:r>
        <w:rPr>
          <w:color w:val="92400E"/>
        </w:rPr>
        <w:t>LE-068  |  Strong  |  Character introduction  |  line 3207</w:t>
      </w:r>
    </w:p>
    <w:p w14:paraId="5166638C" w14:textId="77777777" w:rsidR="00ED0D5D" w:rsidRDefault="00000000">
      <w:pPr>
        <w:pStyle w:val="EditLabel"/>
      </w:pPr>
      <w:r>
        <w:t>ORIGINAL</w:t>
      </w:r>
    </w:p>
    <w:p w14:paraId="6005DD01" w14:textId="77777777" w:rsidR="00ED0D5D" w:rsidRDefault="00000000">
      <w:pPr>
        <w:pStyle w:val="OriginalQuote"/>
      </w:pPr>
      <w:r>
        <w:t>The name had its own ringtone, one of only four in the building that did. Adrian didn't need to look at the readout to picture him — fifty, white, gray hair kept military-short decades after he'd stopped needing it to be, built solidly without ever dressing like a man who wanted anyone to notice.</w:t>
      </w:r>
    </w:p>
    <w:p w14:paraId="5BFC65D3" w14:textId="77777777" w:rsidR="00ED0D5D" w:rsidRDefault="00000000">
      <w:pPr>
        <w:pStyle w:val="EditLabel"/>
      </w:pPr>
      <w:r>
        <w:t>SUGGESTED TREATMENT</w:t>
      </w:r>
    </w:p>
    <w:p w14:paraId="7CDB3028" w14:textId="77777777" w:rsidR="00ED0D5D" w:rsidRDefault="00000000">
      <w:pPr>
        <w:pStyle w:val="EditBody"/>
      </w:pPr>
      <w:r>
        <w:t>Reduce Reddick’s physical inventory and keep the ringtone/behavioral hook.</w:t>
      </w:r>
    </w:p>
    <w:p w14:paraId="7FD36CEF" w14:textId="77777777" w:rsidR="00ED0D5D" w:rsidRDefault="00000000">
      <w:pPr>
        <w:pStyle w:val="EditLabel"/>
      </w:pPr>
      <w:r>
        <w:t>WHY</w:t>
      </w:r>
    </w:p>
    <w:p w14:paraId="6D06F725" w14:textId="77777777" w:rsidR="00ED0D5D" w:rsidRDefault="00000000">
      <w:pPr>
        <w:pStyle w:val="EditBody"/>
      </w:pPr>
      <w:r>
        <w:t>The ringtone is distinctive. The age/race/hair/build list repeats a character-introduction pattern already used several times.</w:t>
      </w:r>
    </w:p>
    <w:p w14:paraId="3F443D0E" w14:textId="77777777" w:rsidR="00ED0D5D" w:rsidRDefault="00000000">
      <w:pPr>
        <w:pStyle w:val="Heading3"/>
      </w:pPr>
      <w:r>
        <w:rPr>
          <w:color w:val="92400E"/>
        </w:rPr>
        <w:t>LE-069  |  Strong  |  Sentence density  |  line 3209</w:t>
      </w:r>
    </w:p>
    <w:p w14:paraId="37E70A3E" w14:textId="77777777" w:rsidR="00ED0D5D" w:rsidRDefault="00000000">
      <w:pPr>
        <w:pStyle w:val="EditLabel"/>
      </w:pPr>
      <w:r>
        <w:t>ORIGINAL</w:t>
      </w:r>
    </w:p>
    <w:p w14:paraId="3580C34B" w14:textId="77777777" w:rsidR="00ED0D5D" w:rsidRDefault="00000000">
      <w:pPr>
        <w:pStyle w:val="OriginalQuote"/>
      </w:pPr>
      <w:r>
        <w:t>Reddick called at the hour he always called, the one that let him say he'd tried Adrian before end of day without risking an actual conversation with an assistant. He'd spent eleven years at the Defense Intelligence Agency learning how a sentence survived a congressional hearing, and the nine since learning that Vale rarely convened one.</w:t>
      </w:r>
    </w:p>
    <w:p w14:paraId="27D0D4C3" w14:textId="77777777" w:rsidR="00ED0D5D" w:rsidRDefault="00000000">
      <w:pPr>
        <w:pStyle w:val="EditLabel"/>
      </w:pPr>
      <w:r>
        <w:lastRenderedPageBreak/>
        <w:t>SUGGESTED TREATMENT</w:t>
      </w:r>
    </w:p>
    <w:p w14:paraId="117EFF61" w14:textId="77777777" w:rsidR="00ED0D5D" w:rsidRDefault="00000000">
      <w:pPr>
        <w:pStyle w:val="EditBody"/>
      </w:pPr>
      <w:r>
        <w:t>Split the explanation of why Reddick calls at that hour from the DIA/congressional-hearing history.</w:t>
      </w:r>
    </w:p>
    <w:p w14:paraId="5017EB1A" w14:textId="77777777" w:rsidR="00ED0D5D" w:rsidRDefault="00000000">
      <w:pPr>
        <w:pStyle w:val="EditLabel"/>
      </w:pPr>
      <w:r>
        <w:t>WHY</w:t>
      </w:r>
    </w:p>
    <w:p w14:paraId="40A32D7F" w14:textId="77777777" w:rsidR="00ED0D5D" w:rsidRDefault="00000000">
      <w:pPr>
        <w:pStyle w:val="EditBody"/>
      </w:pPr>
      <w:r>
        <w:t>The first idea is character business; the second is backstory. Combining them makes both less sharp.</w:t>
      </w:r>
    </w:p>
    <w:p w14:paraId="4F152DF0" w14:textId="77777777" w:rsidR="00ED0D5D" w:rsidRDefault="00000000">
      <w:pPr>
        <w:pStyle w:val="Heading3"/>
      </w:pPr>
      <w:r>
        <w:rPr>
          <w:color w:val="991B1B"/>
        </w:rPr>
        <w:t>LE-070  |  Required  |  Punctuation  |  line 3229</w:t>
      </w:r>
    </w:p>
    <w:p w14:paraId="7A9030FE" w14:textId="77777777" w:rsidR="00ED0D5D" w:rsidRDefault="00000000">
      <w:pPr>
        <w:pStyle w:val="EditLabel"/>
      </w:pPr>
      <w:r>
        <w:t>ORIGINAL</w:t>
      </w:r>
    </w:p>
    <w:p w14:paraId="08B47431" w14:textId="77777777" w:rsidR="00ED0D5D" w:rsidRDefault="00000000">
      <w:pPr>
        <w:pStyle w:val="OriginalQuote"/>
      </w:pPr>
      <w:r>
        <w:t>"Then why call."</w:t>
      </w:r>
    </w:p>
    <w:p w14:paraId="0DDA2F48" w14:textId="77777777" w:rsidR="00ED0D5D" w:rsidRDefault="00000000">
      <w:pPr>
        <w:pStyle w:val="EditLabel"/>
      </w:pPr>
      <w:r>
        <w:t>SUGGESTED TREATMENT</w:t>
      </w:r>
    </w:p>
    <w:p w14:paraId="06548878" w14:textId="77777777" w:rsidR="00ED0D5D" w:rsidRDefault="00000000">
      <w:pPr>
        <w:pStyle w:val="EditBody"/>
      </w:pPr>
      <w:r>
        <w:t>Change “Then why call.” to “Then why call?”</w:t>
      </w:r>
    </w:p>
    <w:p w14:paraId="7404169E" w14:textId="77777777" w:rsidR="00ED0D5D" w:rsidRDefault="00000000">
      <w:pPr>
        <w:pStyle w:val="EditLabel"/>
      </w:pPr>
      <w:r>
        <w:t>WHY</w:t>
      </w:r>
    </w:p>
    <w:p w14:paraId="5BE49FFC" w14:textId="77777777" w:rsidR="00ED0D5D" w:rsidRDefault="00000000">
      <w:pPr>
        <w:pStyle w:val="EditBody"/>
      </w:pPr>
      <w:r>
        <w:t>It is a direct question, not a declarative fragment.</w:t>
      </w:r>
    </w:p>
    <w:p w14:paraId="6CDA78A9" w14:textId="77777777" w:rsidR="00ED0D5D" w:rsidRDefault="00000000">
      <w:pPr>
        <w:pStyle w:val="Heading3"/>
      </w:pPr>
      <w:r>
        <w:rPr>
          <w:color w:val="374151"/>
        </w:rPr>
        <w:t>LE-071  |  Optional  |  Over-explanation  |  line 3233</w:t>
      </w:r>
    </w:p>
    <w:p w14:paraId="1453DDBD" w14:textId="77777777" w:rsidR="00ED0D5D" w:rsidRDefault="00000000">
      <w:pPr>
        <w:pStyle w:val="EditLabel"/>
      </w:pPr>
      <w:r>
        <w:t>ORIGINAL</w:t>
      </w:r>
    </w:p>
    <w:p w14:paraId="706E5654" w14:textId="77777777" w:rsidR="00ED0D5D" w:rsidRDefault="00000000">
      <w:pPr>
        <w:pStyle w:val="OriginalQuote"/>
      </w:pPr>
      <w:r>
        <w:t>Adrian didn't ask what "monitoring her footprint" meant in practice. He'd learned that from men like Reddick before he'd ever hired one: the value of a report was in how little you had to ask about it afterward.</w:t>
      </w:r>
    </w:p>
    <w:p w14:paraId="53F2B6F8" w14:textId="77777777" w:rsidR="00ED0D5D" w:rsidRDefault="00000000">
      <w:pPr>
        <w:pStyle w:val="EditLabel"/>
      </w:pPr>
      <w:r>
        <w:t>SUGGESTED TREATMENT</w:t>
      </w:r>
    </w:p>
    <w:p w14:paraId="21623C03" w14:textId="77777777" w:rsidR="00ED0D5D" w:rsidRDefault="00000000">
      <w:pPr>
        <w:pStyle w:val="EditBody"/>
      </w:pPr>
      <w:r>
        <w:t>Consider trimming the explanation of what Adrian learned from “men like Reddick.”</w:t>
      </w:r>
    </w:p>
    <w:p w14:paraId="50A4F27D" w14:textId="77777777" w:rsidR="00ED0D5D" w:rsidRDefault="00000000">
      <w:pPr>
        <w:pStyle w:val="EditLabel"/>
      </w:pPr>
      <w:r>
        <w:t>WHY</w:t>
      </w:r>
    </w:p>
    <w:p w14:paraId="62F7967A" w14:textId="77777777" w:rsidR="00ED0D5D" w:rsidRDefault="00000000">
      <w:pPr>
        <w:pStyle w:val="EditBody"/>
      </w:pPr>
      <w:r>
        <w:t>The preceding exchange already demonstrates the value of deliberately vague reporting. Naming the lesson immediately afterward slightly reduces menace.</w:t>
      </w:r>
    </w:p>
    <w:p w14:paraId="4F54A3D5" w14:textId="77777777" w:rsidR="00ED0D5D" w:rsidRDefault="00000000">
      <w:pPr>
        <w:pStyle w:val="Heading2"/>
      </w:pPr>
      <w:r>
        <w:t>Chapter 12 — Acceptable Parameters</w:t>
      </w:r>
    </w:p>
    <w:p w14:paraId="7D1DF03A" w14:textId="77777777" w:rsidR="00ED0D5D" w:rsidRDefault="00000000">
      <w:pPr>
        <w:pStyle w:val="Heading3"/>
      </w:pPr>
      <w:r>
        <w:rPr>
          <w:color w:val="92400E"/>
        </w:rPr>
        <w:t>LE-072  |  Strong  |  Opening clarity  |  line 3253</w:t>
      </w:r>
    </w:p>
    <w:p w14:paraId="0095D6B6" w14:textId="77777777" w:rsidR="00ED0D5D" w:rsidRDefault="00000000">
      <w:pPr>
        <w:pStyle w:val="EditLabel"/>
      </w:pPr>
      <w:r>
        <w:t>ORIGINAL</w:t>
      </w:r>
    </w:p>
    <w:p w14:paraId="0F5ABE7D" w14:textId="77777777" w:rsidR="00ED0D5D" w:rsidRDefault="00000000">
      <w:pPr>
        <w:pStyle w:val="OriginalQuote"/>
      </w:pPr>
      <w:r>
        <w:t>Malcolm watched Cate read it from the far end of the audit table, where she'd asked to sit in once Torres flagged the draft's word choice to her the night before. Torres turned a paper label between his fingers. Leila looked at her normalized timeline instead of the sentence.</w:t>
      </w:r>
    </w:p>
    <w:p w14:paraId="274A87FF" w14:textId="77777777" w:rsidR="00ED0D5D" w:rsidRDefault="00000000">
      <w:pPr>
        <w:pStyle w:val="EditLabel"/>
      </w:pPr>
      <w:r>
        <w:t>SUGGESTED TREATMENT</w:t>
      </w:r>
    </w:p>
    <w:p w14:paraId="715004A8" w14:textId="77777777" w:rsidR="00ED0D5D" w:rsidRDefault="00000000">
      <w:pPr>
        <w:pStyle w:val="EditBody"/>
      </w:pPr>
      <w:r>
        <w:t>Break the opening audit-room sentence so the reader first lands on Cate’s presence, then on Torres/Leila.</w:t>
      </w:r>
    </w:p>
    <w:p w14:paraId="25CFA060" w14:textId="77777777" w:rsidR="00ED0D5D" w:rsidRDefault="00000000">
      <w:pPr>
        <w:pStyle w:val="EditLabel"/>
      </w:pPr>
      <w:r>
        <w:t>WHY</w:t>
      </w:r>
    </w:p>
    <w:p w14:paraId="29483DFF" w14:textId="77777777" w:rsidR="00ED0D5D" w:rsidRDefault="00000000">
      <w:pPr>
        <w:pStyle w:val="EditBody"/>
      </w:pPr>
      <w:r>
        <w:t>The current sentence carries seating, chronology, word choice, and multiple character actions before the scene settles.</w:t>
      </w:r>
    </w:p>
    <w:p w14:paraId="537F1F2D" w14:textId="77777777" w:rsidR="00ED0D5D" w:rsidRDefault="00000000">
      <w:pPr>
        <w:pStyle w:val="Heading3"/>
      </w:pPr>
      <w:r>
        <w:rPr>
          <w:color w:val="92400E"/>
        </w:rPr>
        <w:t>LE-073  |  Strong  |  Technical readability  |  line 3377</w:t>
      </w:r>
    </w:p>
    <w:p w14:paraId="4EDBDC63" w14:textId="77777777" w:rsidR="00ED0D5D" w:rsidRDefault="00000000">
      <w:pPr>
        <w:pStyle w:val="EditLabel"/>
      </w:pPr>
      <w:r>
        <w:t>ORIGINAL</w:t>
      </w:r>
    </w:p>
    <w:p w14:paraId="63A2900A" w14:textId="77777777" w:rsidR="00ED0D5D" w:rsidRDefault="00000000">
      <w:pPr>
        <w:pStyle w:val="OriginalQuote"/>
      </w:pPr>
      <w:r>
        <w:t>Malcolm read the verification sheet first, then checked the time-zone declaration — UTC — and the signing chain: a Vardonian infrastructure liaison had transmitted the order to the parliamentary inquiry under a bilateral oversight request tied to the regional carrier consortium both countries shared. Turkish parliamentary counsel had verified the signature against the public key named in the liaison agreement.</w:t>
      </w:r>
    </w:p>
    <w:p w14:paraId="6E7CB3CF" w14:textId="77777777" w:rsidR="00ED0D5D" w:rsidRDefault="00000000">
      <w:pPr>
        <w:pStyle w:val="EditLabel"/>
      </w:pPr>
      <w:r>
        <w:t>SUGGESTED TREATMENT</w:t>
      </w:r>
    </w:p>
    <w:p w14:paraId="410B06C8" w14:textId="77777777" w:rsidR="00ED0D5D" w:rsidRDefault="00000000">
      <w:pPr>
        <w:pStyle w:val="EditBody"/>
      </w:pPr>
      <w:r>
        <w:t>Split the verification-sheet/signing-chain sentence after the UTC declaration or after the liaison transmission.</w:t>
      </w:r>
    </w:p>
    <w:p w14:paraId="5F1006CA" w14:textId="77777777" w:rsidR="00ED0D5D" w:rsidRDefault="00000000">
      <w:pPr>
        <w:pStyle w:val="EditLabel"/>
      </w:pPr>
      <w:r>
        <w:t>WHY</w:t>
      </w:r>
    </w:p>
    <w:p w14:paraId="04E14EF3" w14:textId="77777777" w:rsidR="00ED0D5D" w:rsidRDefault="00000000">
      <w:pPr>
        <w:pStyle w:val="EditBody"/>
      </w:pPr>
      <w:r>
        <w:t>The evidentiary chain matters. Two shorter sentences make it easier for the reader to follow who transmitted and who verified what.</w:t>
      </w:r>
    </w:p>
    <w:p w14:paraId="529E7267" w14:textId="77777777" w:rsidR="00ED0D5D" w:rsidRDefault="00000000">
      <w:pPr>
        <w:pStyle w:val="Heading3"/>
      </w:pPr>
      <w:r>
        <w:rPr>
          <w:color w:val="374151"/>
        </w:rPr>
        <w:t>LE-074  |  Optional  |  Diction  |  line 3513</w:t>
      </w:r>
    </w:p>
    <w:p w14:paraId="2397C71D" w14:textId="77777777" w:rsidR="00ED0D5D" w:rsidRDefault="00000000">
      <w:pPr>
        <w:pStyle w:val="EditLabel"/>
      </w:pPr>
      <w:r>
        <w:t>ORIGINAL</w:t>
      </w:r>
    </w:p>
    <w:p w14:paraId="10BE7A61" w14:textId="77777777" w:rsidR="00ED0D5D" w:rsidRDefault="00000000">
      <w:pPr>
        <w:pStyle w:val="OriginalQuote"/>
      </w:pPr>
      <w:r>
        <w:t>Malcolm looked back through the secure-room window. The pink order lay beside their aligned timelines. It proved action before danger, and stopped there.</w:t>
      </w:r>
    </w:p>
    <w:p w14:paraId="7669A2B8" w14:textId="77777777" w:rsidR="00ED0D5D" w:rsidRDefault="00000000">
      <w:pPr>
        <w:pStyle w:val="EditLabel"/>
      </w:pPr>
      <w:r>
        <w:t>SUGGESTED TREATMENT</w:t>
      </w:r>
    </w:p>
    <w:p w14:paraId="4D94519F" w14:textId="77777777" w:rsidR="00ED0D5D" w:rsidRDefault="00000000">
      <w:pPr>
        <w:pStyle w:val="EditBody"/>
      </w:pPr>
      <w:r>
        <w:lastRenderedPageBreak/>
        <w:t>Consider “It proved action before danger. It stopped there.”</w:t>
      </w:r>
    </w:p>
    <w:p w14:paraId="4E0C2670" w14:textId="77777777" w:rsidR="00ED0D5D" w:rsidRDefault="00000000">
      <w:pPr>
        <w:pStyle w:val="EditLabel"/>
      </w:pPr>
      <w:r>
        <w:t>WHY</w:t>
      </w:r>
    </w:p>
    <w:p w14:paraId="432B832F" w14:textId="77777777" w:rsidR="00ED0D5D" w:rsidRDefault="00000000">
      <w:pPr>
        <w:pStyle w:val="EditBody"/>
      </w:pPr>
      <w:r>
        <w:t>The existing comma-and-“and” works, but the two-sentence version makes the evidentiary limit more emphatic and thriller-clean.</w:t>
      </w:r>
    </w:p>
    <w:p w14:paraId="77547C82" w14:textId="77777777" w:rsidR="00ED0D5D" w:rsidRDefault="00000000">
      <w:pPr>
        <w:pStyle w:val="Heading2"/>
      </w:pPr>
      <w:r>
        <w:t>Chapter 13 — Second Founding</w:t>
      </w:r>
    </w:p>
    <w:p w14:paraId="7F3990A4" w14:textId="77777777" w:rsidR="00ED0D5D" w:rsidRDefault="00000000">
      <w:pPr>
        <w:pStyle w:val="Heading3"/>
      </w:pPr>
      <w:r>
        <w:rPr>
          <w:color w:val="92400E"/>
        </w:rPr>
        <w:t>LE-075  |  Strong  |  Opening sentence  |  line 3532</w:t>
      </w:r>
    </w:p>
    <w:p w14:paraId="5E6EE8E0" w14:textId="77777777" w:rsidR="00ED0D5D" w:rsidRDefault="00000000">
      <w:pPr>
        <w:pStyle w:val="EditLabel"/>
      </w:pPr>
      <w:r>
        <w:t>ORIGINAL</w:t>
      </w:r>
    </w:p>
    <w:p w14:paraId="5FE8B89B" w14:textId="77777777" w:rsidR="00ED0D5D" w:rsidRDefault="00000000">
      <w:pPr>
        <w:pStyle w:val="OriginalQuote"/>
      </w:pPr>
      <w:r>
        <w:t>Leadership had convened on four hours' notice to review the audit's language, in a conference room that required two badges at the door and screens sunk into the table, already lit at every seat when Malcolm walked in.</w:t>
      </w:r>
    </w:p>
    <w:p w14:paraId="7DFF0D56" w14:textId="77777777" w:rsidR="00ED0D5D" w:rsidRDefault="00000000">
      <w:pPr>
        <w:pStyle w:val="EditLabel"/>
      </w:pPr>
      <w:r>
        <w:t>SUGGESTED TREATMENT</w:t>
      </w:r>
    </w:p>
    <w:p w14:paraId="3CAFA630" w14:textId="77777777" w:rsidR="00ED0D5D" w:rsidRDefault="00000000">
      <w:pPr>
        <w:pStyle w:val="EditBody"/>
      </w:pPr>
      <w:r>
        <w:t>Split the conference-room opening after “review the audit’s language.”</w:t>
      </w:r>
    </w:p>
    <w:p w14:paraId="39874259" w14:textId="77777777" w:rsidR="00ED0D5D" w:rsidRDefault="00000000">
      <w:pPr>
        <w:pStyle w:val="EditLabel"/>
      </w:pPr>
      <w:r>
        <w:t>WHY</w:t>
      </w:r>
    </w:p>
    <w:p w14:paraId="1509320B" w14:textId="77777777" w:rsidR="00ED0D5D" w:rsidRDefault="00000000">
      <w:pPr>
        <w:pStyle w:val="EditBody"/>
      </w:pPr>
      <w:r>
        <w:t>The room security and screens are atmospheric, but the sentence’s nested location clause delays the chapter’s immediate institutional pressure.</w:t>
      </w:r>
    </w:p>
    <w:p w14:paraId="1CD17E14" w14:textId="77777777" w:rsidR="00ED0D5D" w:rsidRDefault="00000000">
      <w:pPr>
        <w:pStyle w:val="Heading3"/>
      </w:pPr>
      <w:r>
        <w:rPr>
          <w:color w:val="92400E"/>
        </w:rPr>
        <w:t>LE-076  |  Strong  |  Dialogue density  |  line 3564</w:t>
      </w:r>
    </w:p>
    <w:p w14:paraId="2BDE93F1" w14:textId="77777777" w:rsidR="00ED0D5D" w:rsidRDefault="00000000">
      <w:pPr>
        <w:pStyle w:val="EditLabel"/>
      </w:pPr>
      <w:r>
        <w:t>ORIGINAL</w:t>
      </w:r>
    </w:p>
    <w:p w14:paraId="14DE53C1" w14:textId="77777777" w:rsidR="00ED0D5D" w:rsidRDefault="00000000">
      <w:pPr>
        <w:pStyle w:val="OriginalQuote"/>
      </w:pPr>
      <w:r>
        <w:t>"Mine," she said. "A finding attributed to an analyst on a temporary, purpose-bound assignment, one carrying the kind of history yours does, invites a different kind of scrutiny than one attributed to the audit team as a whole. That scrutiny lands on you first. It does not stay there."</w:t>
      </w:r>
    </w:p>
    <w:p w14:paraId="303FC65E" w14:textId="77777777" w:rsidR="00ED0D5D" w:rsidRDefault="00000000">
      <w:pPr>
        <w:pStyle w:val="EditLabel"/>
      </w:pPr>
      <w:r>
        <w:t>SUGGESTED TREATMENT</w:t>
      </w:r>
    </w:p>
    <w:p w14:paraId="19A9C0EB" w14:textId="77777777" w:rsidR="00ED0D5D" w:rsidRDefault="00000000">
      <w:pPr>
        <w:pStyle w:val="EditBody"/>
      </w:pPr>
      <w:r>
        <w:t>Consider breaking Cate’s explanation after “different kind of scrutiny.”</w:t>
      </w:r>
    </w:p>
    <w:p w14:paraId="205AB6C3" w14:textId="77777777" w:rsidR="00ED0D5D" w:rsidRDefault="00000000">
      <w:pPr>
        <w:pStyle w:val="EditLabel"/>
      </w:pPr>
      <w:r>
        <w:t>WHY</w:t>
      </w:r>
    </w:p>
    <w:p w14:paraId="532223F1" w14:textId="77777777" w:rsidR="00ED0D5D" w:rsidRDefault="00000000">
      <w:pPr>
        <w:pStyle w:val="EditBody"/>
      </w:pPr>
      <w:r>
        <w:t>The speech is credible but carries several abstractions in one breath. A shorter cadence would sound more controlled and give “It does not stay there” greater force.</w:t>
      </w:r>
    </w:p>
    <w:p w14:paraId="5FC9AADE" w14:textId="77777777" w:rsidR="00ED0D5D" w:rsidRDefault="00000000">
      <w:pPr>
        <w:pStyle w:val="Heading3"/>
      </w:pPr>
      <w:r>
        <w:rPr>
          <w:color w:val="92400E"/>
        </w:rPr>
        <w:t>LE-077  |  Strong  |  Transition / density  |  line 3598</w:t>
      </w:r>
    </w:p>
    <w:p w14:paraId="56ACEA14" w14:textId="77777777" w:rsidR="00ED0D5D" w:rsidRDefault="00000000">
      <w:pPr>
        <w:pStyle w:val="EditLabel"/>
      </w:pPr>
      <w:r>
        <w:t>ORIGINAL</w:t>
      </w:r>
    </w:p>
    <w:p w14:paraId="429CDC87" w14:textId="77777777" w:rsidR="00ED0D5D" w:rsidRDefault="00000000">
      <w:pPr>
        <w:pStyle w:val="OriginalQuote"/>
      </w:pPr>
      <w:r>
        <w:t>Naomi had asked Elif's office for an interview every week since Zeynep's first message about the Vardonian order. This time, Elif said yes. The story had found an audience in Turkey nobody at the paper had planned for, and she wanted the interview done in person, not over a connection either government could interrupt. Naomi caught the next flight and went straight from the airport to Esenyurt, a crowded working-class district on Istanbul's western edge, running on airport coffee and no sleep.</w:t>
      </w:r>
    </w:p>
    <w:p w14:paraId="16C50A07" w14:textId="77777777" w:rsidR="00ED0D5D" w:rsidRDefault="00000000">
      <w:pPr>
        <w:pStyle w:val="EditLabel"/>
      </w:pPr>
      <w:r>
        <w:t>SUGGESTED TREATMENT</w:t>
      </w:r>
    </w:p>
    <w:p w14:paraId="201E5FFF" w14:textId="77777777" w:rsidR="00ED0D5D" w:rsidRDefault="00000000">
      <w:pPr>
        <w:pStyle w:val="EditBody"/>
      </w:pPr>
      <w:r>
        <w:t>Break Naomi’s travel paragraph after “Elif said yes” or before the Esenyurt description.</w:t>
      </w:r>
    </w:p>
    <w:p w14:paraId="48558EFB" w14:textId="77777777" w:rsidR="00ED0D5D" w:rsidRDefault="00000000">
      <w:pPr>
        <w:pStyle w:val="EditLabel"/>
      </w:pPr>
      <w:r>
        <w:t>WHY</w:t>
      </w:r>
    </w:p>
    <w:p w14:paraId="155B08C1" w14:textId="77777777" w:rsidR="00ED0D5D" w:rsidRDefault="00000000">
      <w:pPr>
        <w:pStyle w:val="EditBody"/>
      </w:pPr>
      <w:r>
        <w:t>The paragraph covers history of interview requests, story impact, security rationale, flight, district, caffeine, and sleep in one run.</w:t>
      </w:r>
    </w:p>
    <w:p w14:paraId="606B9839" w14:textId="77777777" w:rsidR="00ED0D5D" w:rsidRDefault="00000000">
      <w:pPr>
        <w:pStyle w:val="Heading3"/>
      </w:pPr>
      <w:r>
        <w:rPr>
          <w:color w:val="92400E"/>
        </w:rPr>
        <w:t>LE-078  |  Strong  |  Character introduction  |  line 3602</w:t>
      </w:r>
    </w:p>
    <w:p w14:paraId="1ABBA0D2" w14:textId="77777777" w:rsidR="00ED0D5D" w:rsidRDefault="00000000">
      <w:pPr>
        <w:pStyle w:val="EditLabel"/>
      </w:pPr>
      <w:r>
        <w:t>ORIGINAL</w:t>
      </w:r>
    </w:p>
    <w:p w14:paraId="2B155129" w14:textId="77777777" w:rsidR="00ED0D5D" w:rsidRDefault="00000000">
      <w:pPr>
        <w:pStyle w:val="OriginalQuote"/>
      </w:pPr>
      <w:r>
        <w:t>Zeynep Acar checked Naomi's name against the appointment list, headscarf plain and dark and tied tight enough that she'd clearly stopped adjusting it hours ago, moving like she was already late for whatever came next. "We can move you to this afternoon."</w:t>
      </w:r>
    </w:p>
    <w:p w14:paraId="6BD76690" w14:textId="77777777" w:rsidR="00ED0D5D" w:rsidRDefault="00000000">
      <w:pPr>
        <w:pStyle w:val="EditLabel"/>
      </w:pPr>
      <w:r>
        <w:t>SUGGESTED TREATMENT</w:t>
      </w:r>
    </w:p>
    <w:p w14:paraId="418685E4" w14:textId="77777777" w:rsidR="00ED0D5D" w:rsidRDefault="00000000">
      <w:pPr>
        <w:pStyle w:val="EditBody"/>
      </w:pPr>
      <w:r>
        <w:t>Split Zeynep’s description from her dialogue and simplify the headscarf/late-for-next-thing construction.</w:t>
      </w:r>
    </w:p>
    <w:p w14:paraId="60CB651A" w14:textId="77777777" w:rsidR="00ED0D5D" w:rsidRDefault="00000000">
      <w:pPr>
        <w:pStyle w:val="EditLabel"/>
      </w:pPr>
      <w:r>
        <w:t>WHY</w:t>
      </w:r>
    </w:p>
    <w:p w14:paraId="75F27826" w14:textId="77777777" w:rsidR="00ED0D5D" w:rsidRDefault="00000000">
      <w:pPr>
        <w:pStyle w:val="EditBody"/>
      </w:pPr>
      <w:r>
        <w:t>Her competence comes through immediately in action. A lighter description will keep her from entering as another inventory sentence.</w:t>
      </w:r>
    </w:p>
    <w:p w14:paraId="71F8449C" w14:textId="77777777" w:rsidR="00ED0D5D" w:rsidRDefault="00000000">
      <w:pPr>
        <w:pStyle w:val="Heading3"/>
      </w:pPr>
      <w:r>
        <w:rPr>
          <w:color w:val="92400E"/>
        </w:rPr>
        <w:lastRenderedPageBreak/>
        <w:t>LE-079  |  Strong  |  Character introduction  |  line 3614</w:t>
      </w:r>
    </w:p>
    <w:p w14:paraId="5C6D09C9" w14:textId="77777777" w:rsidR="00ED0D5D" w:rsidRDefault="00000000">
      <w:pPr>
        <w:pStyle w:val="EditLabel"/>
      </w:pPr>
      <w:r>
        <w:t>ORIGINAL</w:t>
      </w:r>
    </w:p>
    <w:p w14:paraId="5E1D3A43" w14:textId="77777777" w:rsidR="00ED0D5D" w:rsidRDefault="00000000">
      <w:pPr>
        <w:pStyle w:val="OriginalQuote"/>
      </w:pPr>
      <w:r>
        <w:t>Early forties, olive-skinned, dark hair cut short with one streak of gray at the temple she'd earned faster than she should have. She was dressed in a suit chosen for how many hours it could survive rather than how it photographed.</w:t>
      </w:r>
    </w:p>
    <w:p w14:paraId="2250F8CE" w14:textId="77777777" w:rsidR="00ED0D5D" w:rsidRDefault="00000000">
      <w:pPr>
        <w:pStyle w:val="EditLabel"/>
      </w:pPr>
      <w:r>
        <w:t>SUGGESTED TREATMENT</w:t>
      </w:r>
    </w:p>
    <w:p w14:paraId="1765AFDC" w14:textId="77777777" w:rsidR="00ED0D5D" w:rsidRDefault="00000000">
      <w:pPr>
        <w:pStyle w:val="EditBody"/>
      </w:pPr>
      <w:r>
        <w:t>Integrate Elif’s physical details into the surrounding scene rather than leaving them as a fragment.</w:t>
      </w:r>
    </w:p>
    <w:p w14:paraId="3318472A" w14:textId="77777777" w:rsidR="00ED0D5D" w:rsidRDefault="00000000">
      <w:pPr>
        <w:pStyle w:val="EditLabel"/>
      </w:pPr>
      <w:r>
        <w:t>WHY</w:t>
      </w:r>
    </w:p>
    <w:p w14:paraId="456EF198" w14:textId="77777777" w:rsidR="00ED0D5D" w:rsidRDefault="00000000">
      <w:pPr>
        <w:pStyle w:val="EditBody"/>
      </w:pPr>
      <w:r>
        <w:t>The fragment is readable, but the manuscript uses this age/skin/hair/clothes introduction pattern often enough that it becomes visible as technique.</w:t>
      </w:r>
    </w:p>
    <w:p w14:paraId="4C373E2B" w14:textId="77777777" w:rsidR="00ED0D5D" w:rsidRDefault="00000000">
      <w:pPr>
        <w:pStyle w:val="Heading2"/>
      </w:pPr>
      <w:r>
        <w:t>Chapter 14 — Contain the Language</w:t>
      </w:r>
    </w:p>
    <w:p w14:paraId="7E58CB50" w14:textId="77777777" w:rsidR="00ED0D5D" w:rsidRDefault="00000000">
      <w:pPr>
        <w:pStyle w:val="Heading3"/>
      </w:pPr>
      <w:r>
        <w:rPr>
          <w:color w:val="374151"/>
        </w:rPr>
        <w:t>LE-080  |  Optional  |  Tone / digression  |  line 3756</w:t>
      </w:r>
    </w:p>
    <w:p w14:paraId="2F7CB825" w14:textId="77777777" w:rsidR="00ED0D5D" w:rsidRDefault="00000000">
      <w:pPr>
        <w:pStyle w:val="EditLabel"/>
      </w:pPr>
      <w:r>
        <w:t>ORIGINAL</w:t>
      </w:r>
    </w:p>
    <w:p w14:paraId="5EB1357D" w14:textId="77777777" w:rsidR="00ED0D5D" w:rsidRDefault="00000000">
      <w:pPr>
        <w:pStyle w:val="OriginalQuote"/>
      </w:pPr>
      <w:r>
        <w:t>Leila ate crackers over the keyboard while Malcolm watched her rebuild the NATO sequence a third time — mayonnaise had ruined an evidence binder on a case in Brussels six years earlier, and she had never fully forgiven condiments for it. When Miles reached toward the light table with his coffee, she slapped the back of his hand without looking up.</w:t>
      </w:r>
    </w:p>
    <w:p w14:paraId="4F5DD247" w14:textId="77777777" w:rsidR="00ED0D5D" w:rsidRDefault="00000000">
      <w:pPr>
        <w:pStyle w:val="EditLabel"/>
      </w:pPr>
      <w:r>
        <w:t>SUGGESTED TREATMENT</w:t>
      </w:r>
    </w:p>
    <w:p w14:paraId="5D58CDC6" w14:textId="77777777" w:rsidR="00ED0D5D" w:rsidRDefault="00000000">
      <w:pPr>
        <w:pStyle w:val="EditBody"/>
      </w:pPr>
      <w:r>
        <w:t>Consider shortening the mayonnaise anecdote by a clause.</w:t>
      </w:r>
    </w:p>
    <w:p w14:paraId="32DB18EB" w14:textId="77777777" w:rsidR="00ED0D5D" w:rsidRDefault="00000000">
      <w:pPr>
        <w:pStyle w:val="EditLabel"/>
      </w:pPr>
      <w:r>
        <w:t>WHY</w:t>
      </w:r>
    </w:p>
    <w:p w14:paraId="1A57D01B" w14:textId="77777777" w:rsidR="00ED0D5D" w:rsidRDefault="00000000">
      <w:pPr>
        <w:pStyle w:val="EditBody"/>
      </w:pPr>
      <w:r>
        <w:t>It humanizes Leila well, but the full Brussels backstory briefly pauses a scene whose primary pleasure is forensic tightening.</w:t>
      </w:r>
    </w:p>
    <w:p w14:paraId="35D76264" w14:textId="77777777" w:rsidR="00ED0D5D" w:rsidRDefault="00000000">
      <w:pPr>
        <w:pStyle w:val="Heading3"/>
      </w:pPr>
      <w:r>
        <w:rPr>
          <w:color w:val="92400E"/>
        </w:rPr>
        <w:t>LE-081  |  Strong  |  Dialogue naturalism  |  line 3828</w:t>
      </w:r>
    </w:p>
    <w:p w14:paraId="22E67437" w14:textId="77777777" w:rsidR="00ED0D5D" w:rsidRDefault="00000000">
      <w:pPr>
        <w:pStyle w:val="EditLabel"/>
      </w:pPr>
      <w:r>
        <w:t>ORIGINAL</w:t>
      </w:r>
    </w:p>
    <w:p w14:paraId="7E052C4E" w14:textId="77777777" w:rsidR="00ED0D5D" w:rsidRDefault="00000000">
      <w:pPr>
        <w:pStyle w:val="OriginalQuote"/>
      </w:pPr>
      <w:r>
        <w:t>"I could have, but when my schedule allows I like to see to these things myself. People take some comfort in watching someone from their government show up in person. So do I." She shifted the medicine bag to her other arm. "Government is supposed to serve people. Not the reverse."</w:t>
      </w:r>
    </w:p>
    <w:p w14:paraId="2781B3BC" w14:textId="77777777" w:rsidR="00ED0D5D" w:rsidRDefault="00000000">
      <w:pPr>
        <w:pStyle w:val="EditLabel"/>
      </w:pPr>
      <w:r>
        <w:t>SUGGESTED TREATMENT</w:t>
      </w:r>
    </w:p>
    <w:p w14:paraId="35D8EF77" w14:textId="77777777" w:rsidR="00ED0D5D" w:rsidRDefault="00000000">
      <w:pPr>
        <w:pStyle w:val="EditBody"/>
      </w:pPr>
      <w:r>
        <w:t>Tighten Elif’s explanation of why she shows up in person; consider removing either “People take some comfort…” or “Government is supposed to serve people.”</w:t>
      </w:r>
    </w:p>
    <w:p w14:paraId="5E677C99" w14:textId="77777777" w:rsidR="00ED0D5D" w:rsidRDefault="00000000">
      <w:pPr>
        <w:pStyle w:val="EditLabel"/>
      </w:pPr>
      <w:r>
        <w:t>WHY</w:t>
      </w:r>
    </w:p>
    <w:p w14:paraId="4323E7A7" w14:textId="77777777" w:rsidR="00ED0D5D" w:rsidRDefault="00000000">
      <w:pPr>
        <w:pStyle w:val="EditBody"/>
      </w:pPr>
      <w:r>
        <w:t>Both statements convey the same governing philosophy. One less explanatory sentence would make her feel less like she is summarizing her theme for the reader.</w:t>
      </w:r>
    </w:p>
    <w:p w14:paraId="537AC4FD" w14:textId="77777777" w:rsidR="00ED0D5D" w:rsidRDefault="00000000">
      <w:pPr>
        <w:pStyle w:val="Heading3"/>
      </w:pPr>
      <w:r>
        <w:rPr>
          <w:color w:val="374151"/>
        </w:rPr>
        <w:t>LE-082  |  Optional  |  Dialogue tag  |  line 3866</w:t>
      </w:r>
    </w:p>
    <w:p w14:paraId="27E3F727" w14:textId="77777777" w:rsidR="00ED0D5D" w:rsidRDefault="00000000">
      <w:pPr>
        <w:pStyle w:val="EditLabel"/>
      </w:pPr>
      <w:r>
        <w:t>ORIGINAL</w:t>
      </w:r>
    </w:p>
    <w:p w14:paraId="6F8D5374" w14:textId="77777777" w:rsidR="00ED0D5D" w:rsidRDefault="00000000">
      <w:pPr>
        <w:pStyle w:val="OriginalQuote"/>
      </w:pPr>
      <w:r>
        <w:t>"I have trouble organizing my own calendar," Elif said with a chuckle.</w:t>
      </w:r>
    </w:p>
    <w:p w14:paraId="1BC78380" w14:textId="77777777" w:rsidR="00ED0D5D" w:rsidRDefault="00000000">
      <w:pPr>
        <w:pStyle w:val="EditLabel"/>
      </w:pPr>
      <w:r>
        <w:t>SUGGESTED TREATMENT</w:t>
      </w:r>
    </w:p>
    <w:p w14:paraId="500C90CD" w14:textId="77777777" w:rsidR="00ED0D5D" w:rsidRDefault="00000000">
      <w:pPr>
        <w:pStyle w:val="EditBody"/>
      </w:pPr>
      <w:r>
        <w:t>Consider dropping “with a chuckle” if the humor is clear from “I have trouble organizing my own calendar.”</w:t>
      </w:r>
    </w:p>
    <w:p w14:paraId="0D1BF75F" w14:textId="77777777" w:rsidR="00ED0D5D" w:rsidRDefault="00000000">
      <w:pPr>
        <w:pStyle w:val="EditLabel"/>
      </w:pPr>
      <w:r>
        <w:t>WHY</w:t>
      </w:r>
    </w:p>
    <w:p w14:paraId="04EDA466" w14:textId="77777777" w:rsidR="00ED0D5D" w:rsidRDefault="00000000">
      <w:pPr>
        <w:pStyle w:val="EditBody"/>
      </w:pPr>
      <w:r>
        <w:t>The line already carries the lightness; the tag explains an audible effect the dialogue produces on its own.</w:t>
      </w:r>
    </w:p>
    <w:p w14:paraId="2BC888F7" w14:textId="77777777" w:rsidR="00ED0D5D" w:rsidRDefault="00000000">
      <w:pPr>
        <w:pStyle w:val="Heading3"/>
      </w:pPr>
      <w:r>
        <w:rPr>
          <w:color w:val="92400E"/>
        </w:rPr>
        <w:t>LE-083  |  Strong  |  Dialogue polish  |  line 3874</w:t>
      </w:r>
    </w:p>
    <w:p w14:paraId="473B3024" w14:textId="77777777" w:rsidR="00ED0D5D" w:rsidRDefault="00000000">
      <w:pPr>
        <w:pStyle w:val="EditLabel"/>
      </w:pPr>
      <w:r>
        <w:t>ORIGINAL</w:t>
      </w:r>
    </w:p>
    <w:p w14:paraId="44B2A8B3" w14:textId="77777777" w:rsidR="00ED0D5D" w:rsidRDefault="00000000">
      <w:pPr>
        <w:pStyle w:val="OriginalQuote"/>
      </w:pPr>
      <w:r>
        <w:t>"I grew up near Anamur with six siblings, in a house with two bedrooms. You learn to notice who's hungry before they say anything."</w:t>
      </w:r>
    </w:p>
    <w:p w14:paraId="14FEA9C8" w14:textId="77777777" w:rsidR="00ED0D5D" w:rsidRDefault="00000000">
      <w:pPr>
        <w:pStyle w:val="EditLabel"/>
      </w:pPr>
      <w:r>
        <w:t>SUGGESTED TREATMENT</w:t>
      </w:r>
    </w:p>
    <w:p w14:paraId="08C40D77" w14:textId="77777777" w:rsidR="00ED0D5D" w:rsidRDefault="00000000">
      <w:pPr>
        <w:pStyle w:val="EditBody"/>
      </w:pPr>
      <w:r>
        <w:t>Consider a slightly less maxim-shaped second sentence after Elif’s childhood detail.</w:t>
      </w:r>
    </w:p>
    <w:p w14:paraId="64453D5C" w14:textId="77777777" w:rsidR="00ED0D5D" w:rsidRDefault="00000000">
      <w:pPr>
        <w:pStyle w:val="EditLabel"/>
      </w:pPr>
      <w:r>
        <w:t>WHY</w:t>
      </w:r>
    </w:p>
    <w:p w14:paraId="4F4FD5ED" w14:textId="77777777" w:rsidR="00ED0D5D" w:rsidRDefault="00000000">
      <w:pPr>
        <w:pStyle w:val="EditBody"/>
      </w:pPr>
      <w:r>
        <w:t>“You learn to notice who’s hungry…” is effective, but several Elif lines arrive as polished thematic aphorisms. A touch more conversational texture can keep her from sounding consistently pre-composed.</w:t>
      </w:r>
    </w:p>
    <w:p w14:paraId="44CEC754" w14:textId="77777777" w:rsidR="00ED0D5D" w:rsidRDefault="00000000">
      <w:pPr>
        <w:pStyle w:val="Heading3"/>
      </w:pPr>
      <w:r>
        <w:rPr>
          <w:color w:val="374151"/>
        </w:rPr>
        <w:lastRenderedPageBreak/>
        <w:t>LE-084  |  Optional  |  Metaphor density  |  line 3882</w:t>
      </w:r>
    </w:p>
    <w:p w14:paraId="4BC1C060" w14:textId="77777777" w:rsidR="00ED0D5D" w:rsidRDefault="00000000">
      <w:pPr>
        <w:pStyle w:val="EditLabel"/>
      </w:pPr>
      <w:r>
        <w:t>ORIGINAL</w:t>
      </w:r>
    </w:p>
    <w:p w14:paraId="62FDFB10" w14:textId="77777777" w:rsidR="00ED0D5D" w:rsidRDefault="00000000">
      <w:pPr>
        <w:pStyle w:val="OriginalQuote"/>
      </w:pPr>
      <w:r>
        <w:t>"My father repaired boat engines," she said. "If he returned one with a cracked hose and it caught fire, nobody would accept that the hose belonged to another mechanic. But divide a public system among enough companies and responsibility becomes a philosophical question."</w:t>
      </w:r>
    </w:p>
    <w:p w14:paraId="44958CFF" w14:textId="77777777" w:rsidR="00ED0D5D" w:rsidRDefault="00000000">
      <w:pPr>
        <w:pStyle w:val="EditLabel"/>
      </w:pPr>
      <w:r>
        <w:t>SUGGESTED TREATMENT</w:t>
      </w:r>
    </w:p>
    <w:p w14:paraId="384EF9F7" w14:textId="77777777" w:rsidR="00ED0D5D" w:rsidRDefault="00000000">
      <w:pPr>
        <w:pStyle w:val="EditBody"/>
      </w:pPr>
      <w:r>
        <w:t>The boat-engine analogy is good; consider ending after “another mechanic” and letting Naomi/readers infer the public-system comparison before Elif completes it.</w:t>
      </w:r>
    </w:p>
    <w:p w14:paraId="48D83EB7" w14:textId="77777777" w:rsidR="00ED0D5D" w:rsidRDefault="00000000">
      <w:pPr>
        <w:pStyle w:val="EditLabel"/>
      </w:pPr>
      <w:r>
        <w:t>WHY</w:t>
      </w:r>
    </w:p>
    <w:p w14:paraId="2AEABEFC" w14:textId="77777777" w:rsidR="00ED0D5D" w:rsidRDefault="00000000">
      <w:pPr>
        <w:pStyle w:val="EditBody"/>
      </w:pPr>
      <w:r>
        <w:t>The current explanation fully decodes its own metaphor. Leaving a small inference to the reader can make the line feel more spontaneous.</w:t>
      </w:r>
    </w:p>
    <w:p w14:paraId="0AAD8E7C" w14:textId="77777777" w:rsidR="00ED0D5D" w:rsidRDefault="00000000">
      <w:pPr>
        <w:pStyle w:val="Heading2"/>
      </w:pPr>
      <w:r>
        <w:t>Chapter 15 — The Live Test</w:t>
      </w:r>
    </w:p>
    <w:p w14:paraId="3F3FE2B8" w14:textId="77777777" w:rsidR="00ED0D5D" w:rsidRDefault="00000000">
      <w:pPr>
        <w:pStyle w:val="Heading3"/>
      </w:pPr>
      <w:r>
        <w:rPr>
          <w:color w:val="92400E"/>
        </w:rPr>
        <w:t>LE-085  |  Strong  |  Sentence density  |  line 3938</w:t>
      </w:r>
    </w:p>
    <w:p w14:paraId="10E9851D" w14:textId="77777777" w:rsidR="00ED0D5D" w:rsidRDefault="00000000">
      <w:pPr>
        <w:pStyle w:val="EditLabel"/>
      </w:pPr>
      <w:r>
        <w:t>ORIGINAL</w:t>
      </w:r>
    </w:p>
    <w:p w14:paraId="69A45BF6" w14:textId="77777777" w:rsidR="00ED0D5D" w:rsidRDefault="00000000">
      <w:pPr>
        <w:pStyle w:val="OriginalQuote"/>
      </w:pPr>
      <w:r>
        <w:t>His personal computer sat at the other end of the table, camera taped over out of habit more than any real hope it helped. He used it only to pull public data: shipping notices, procurement filings, regulator releases. Every comparison that mattered, he did on paper, where a subpoena for his browser history would find nothing but searches a curious civilian could explain.</w:t>
      </w:r>
    </w:p>
    <w:p w14:paraId="6168CF92" w14:textId="77777777" w:rsidR="00ED0D5D" w:rsidRDefault="00000000">
      <w:pPr>
        <w:pStyle w:val="EditLabel"/>
      </w:pPr>
      <w:r>
        <w:t>SUGGESTED TREATMENT</w:t>
      </w:r>
    </w:p>
    <w:p w14:paraId="0CF000C3" w14:textId="77777777" w:rsidR="00ED0D5D" w:rsidRDefault="00000000">
      <w:pPr>
        <w:pStyle w:val="EditBody"/>
      </w:pPr>
      <w:r>
        <w:t>Break the personal-computer/subpoena paragraph before the explanation of what a subpoena would find.</w:t>
      </w:r>
    </w:p>
    <w:p w14:paraId="6E5A01D1" w14:textId="77777777" w:rsidR="00ED0D5D" w:rsidRDefault="00000000">
      <w:pPr>
        <w:pStyle w:val="EditLabel"/>
      </w:pPr>
      <w:r>
        <w:t>WHY</w:t>
      </w:r>
    </w:p>
    <w:p w14:paraId="0E04ABFC" w14:textId="77777777" w:rsidR="00ED0D5D" w:rsidRDefault="00000000">
      <w:pPr>
        <w:pStyle w:val="EditBody"/>
      </w:pPr>
      <w:r>
        <w:t>The paragraph mixes operational habit, device use, evidentiary method, and legal self-protection. A sentence break improves the clandestine rhythm.</w:t>
      </w:r>
    </w:p>
    <w:p w14:paraId="64469C2A" w14:textId="77777777" w:rsidR="00ED0D5D" w:rsidRDefault="00000000">
      <w:pPr>
        <w:pStyle w:val="Heading3"/>
      </w:pPr>
      <w:r>
        <w:rPr>
          <w:color w:val="374151"/>
        </w:rPr>
        <w:t>LE-086  |  Optional  |  Interface terminology  |  line 3946</w:t>
      </w:r>
    </w:p>
    <w:p w14:paraId="03E1EB40" w14:textId="77777777" w:rsidR="00ED0D5D" w:rsidRDefault="00000000">
      <w:pPr>
        <w:pStyle w:val="EditLabel"/>
      </w:pPr>
      <w:r>
        <w:t>ORIGINAL</w:t>
      </w:r>
    </w:p>
    <w:p w14:paraId="0D0AB09F" w14:textId="77777777" w:rsidR="00ED0D5D" w:rsidRDefault="00000000">
      <w:pPr>
        <w:pStyle w:val="OriginalQuote"/>
      </w:pPr>
      <w:r>
        <w:t>`INTERVENTION`</w:t>
      </w:r>
    </w:p>
    <w:p w14:paraId="6E268A57" w14:textId="77777777" w:rsidR="00ED0D5D" w:rsidRDefault="00000000">
      <w:pPr>
        <w:pStyle w:val="EditLabel"/>
      </w:pPr>
      <w:r>
        <w:t>SUGGESTED TREATMENT</w:t>
      </w:r>
    </w:p>
    <w:p w14:paraId="57962FDA" w14:textId="77777777" w:rsidR="00ED0D5D" w:rsidRDefault="00000000">
      <w:pPr>
        <w:pStyle w:val="EditBody"/>
      </w:pPr>
      <w:r>
        <w:t>If `INTERVENTION` is meant as a standalone screen label, consider making its hierarchy/function clear on first appearance.</w:t>
      </w:r>
    </w:p>
    <w:p w14:paraId="37B6AEF7" w14:textId="77777777" w:rsidR="00ED0D5D" w:rsidRDefault="00000000">
      <w:pPr>
        <w:pStyle w:val="EditLabel"/>
      </w:pPr>
      <w:r>
        <w:t>WHY</w:t>
      </w:r>
    </w:p>
    <w:p w14:paraId="7662FB5D" w14:textId="77777777" w:rsidR="00ED0D5D" w:rsidRDefault="00000000">
      <w:pPr>
        <w:pStyle w:val="EditBody"/>
      </w:pPr>
      <w:r>
        <w:t>The label is evocative but very broad; one contextual word may help readers orient without slowing the test.</w:t>
      </w:r>
    </w:p>
    <w:p w14:paraId="4E52237C" w14:textId="77777777" w:rsidR="00ED0D5D" w:rsidRDefault="00000000">
      <w:pPr>
        <w:pStyle w:val="Heading2"/>
      </w:pPr>
      <w:r>
        <w:t>Chapter 16 — Mara</w:t>
      </w:r>
    </w:p>
    <w:p w14:paraId="402819E6" w14:textId="77777777" w:rsidR="00ED0D5D" w:rsidRDefault="00000000">
      <w:pPr>
        <w:pStyle w:val="Heading3"/>
      </w:pPr>
      <w:r>
        <w:rPr>
          <w:color w:val="991B1B"/>
        </w:rPr>
        <w:t>LE-087  |  Required  |  Pronoun logic  |  line 4024</w:t>
      </w:r>
    </w:p>
    <w:p w14:paraId="5D765BD4" w14:textId="77777777" w:rsidR="00ED0D5D" w:rsidRDefault="00000000">
      <w:pPr>
        <w:pStyle w:val="EditLabel"/>
      </w:pPr>
      <w:r>
        <w:t>ORIGINAL</w:t>
      </w:r>
    </w:p>
    <w:p w14:paraId="20ADB49A" w14:textId="77777777" w:rsidR="00ED0D5D" w:rsidRDefault="00000000">
      <w:pPr>
        <w:pStyle w:val="OriginalQuote"/>
      </w:pPr>
      <w:r>
        <w:t>Mara smiled because he had.</w:t>
      </w:r>
    </w:p>
    <w:p w14:paraId="42F63097" w14:textId="77777777" w:rsidR="00ED0D5D" w:rsidRDefault="00000000">
      <w:pPr>
        <w:pStyle w:val="EditLabel"/>
      </w:pPr>
      <w:r>
        <w:t>SUGGESTED TREATMENT</w:t>
      </w:r>
    </w:p>
    <w:p w14:paraId="79B2F6FB" w14:textId="77777777" w:rsidR="00ED0D5D" w:rsidRDefault="00000000">
      <w:pPr>
        <w:pStyle w:val="EditBody"/>
      </w:pPr>
      <w:r>
        <w:t>Recast “Mara smiled because he had.” Make the reason explicit—e.g., because the patient was right, because he remembered, etc.</w:t>
      </w:r>
    </w:p>
    <w:p w14:paraId="61B9EB20" w14:textId="77777777" w:rsidR="00ED0D5D" w:rsidRDefault="00000000">
      <w:pPr>
        <w:pStyle w:val="EditLabel"/>
      </w:pPr>
      <w:r>
        <w:t>WHY</w:t>
      </w:r>
    </w:p>
    <w:p w14:paraId="347E12DA" w14:textId="77777777" w:rsidR="00ED0D5D" w:rsidRDefault="00000000">
      <w:pPr>
        <w:pStyle w:val="EditBody"/>
      </w:pPr>
      <w:r>
        <w:t>The pronoun does not clearly point to an action that explains the smile.</w:t>
      </w:r>
    </w:p>
    <w:p w14:paraId="63A60212" w14:textId="77777777" w:rsidR="00ED0D5D" w:rsidRDefault="00000000">
      <w:pPr>
        <w:pStyle w:val="Heading2"/>
      </w:pPr>
      <w:r>
        <w:t>Chapter 17 — The Test</w:t>
      </w:r>
    </w:p>
    <w:p w14:paraId="72AA5450" w14:textId="77777777" w:rsidR="00ED0D5D" w:rsidRDefault="00000000">
      <w:pPr>
        <w:pStyle w:val="Heading3"/>
      </w:pPr>
      <w:r>
        <w:rPr>
          <w:color w:val="92400E"/>
        </w:rPr>
        <w:t>LE-088  |  Strong  |  Tense consistency  |  line 4218</w:t>
      </w:r>
    </w:p>
    <w:p w14:paraId="0B7170DC" w14:textId="77777777" w:rsidR="00ED0D5D" w:rsidRDefault="00000000">
      <w:pPr>
        <w:pStyle w:val="EditLabel"/>
      </w:pPr>
      <w:r>
        <w:t>ORIGINAL</w:t>
      </w:r>
    </w:p>
    <w:p w14:paraId="1A035BB3" w14:textId="77777777" w:rsidR="00ED0D5D" w:rsidRDefault="00000000">
      <w:pPr>
        <w:pStyle w:val="OriginalQuote"/>
      </w:pPr>
      <w:r>
        <w:t>"Of course," Miles said. "The question is why both stopped looking before any replacement appears in the feeds we can see."</w:t>
      </w:r>
    </w:p>
    <w:p w14:paraId="0DE1A936" w14:textId="77777777" w:rsidR="00ED0D5D" w:rsidRDefault="00000000">
      <w:pPr>
        <w:pStyle w:val="EditLabel"/>
      </w:pPr>
      <w:r>
        <w:t>SUGGESTED TREATMENT</w:t>
      </w:r>
    </w:p>
    <w:p w14:paraId="25254586" w14:textId="77777777" w:rsidR="00ED0D5D" w:rsidRDefault="00000000">
      <w:pPr>
        <w:pStyle w:val="EditBody"/>
      </w:pPr>
      <w:r>
        <w:lastRenderedPageBreak/>
        <w:t>Change “before any replacement appears” to “before any replacement appeared,” unless Miles is deliberately speaking from a live-feed present.</w:t>
      </w:r>
    </w:p>
    <w:p w14:paraId="21E8F568" w14:textId="77777777" w:rsidR="00ED0D5D" w:rsidRDefault="00000000">
      <w:pPr>
        <w:pStyle w:val="EditLabel"/>
      </w:pPr>
      <w:r>
        <w:t>WHY</w:t>
      </w:r>
    </w:p>
    <w:p w14:paraId="011B5474" w14:textId="77777777" w:rsidR="00ED0D5D" w:rsidRDefault="00000000">
      <w:pPr>
        <w:pStyle w:val="EditBody"/>
      </w:pPr>
      <w:r>
        <w:t>The surrounding narration/dialogue describes past actions; “appears” may sound like an accidental tense shift.</w:t>
      </w:r>
    </w:p>
    <w:p w14:paraId="10838610" w14:textId="77777777" w:rsidR="00ED0D5D" w:rsidRDefault="00000000">
      <w:pPr>
        <w:pStyle w:val="Heading3"/>
      </w:pPr>
      <w:r>
        <w:rPr>
          <w:color w:val="374151"/>
        </w:rPr>
        <w:t>LE-089  |  Optional  |  Abstraction  |  line 4292</w:t>
      </w:r>
    </w:p>
    <w:p w14:paraId="20BAD5D4" w14:textId="77777777" w:rsidR="00ED0D5D" w:rsidRDefault="00000000">
      <w:pPr>
        <w:pStyle w:val="EditLabel"/>
      </w:pPr>
      <w:r>
        <w:t>ORIGINAL</w:t>
      </w:r>
    </w:p>
    <w:p w14:paraId="3AA9E5F8" w14:textId="77777777" w:rsidR="00ED0D5D" w:rsidRDefault="00000000">
      <w:pPr>
        <w:pStyle w:val="OriginalQuote"/>
      </w:pPr>
      <w:r>
        <w:t>Malcolm felt the prediction break apart and become stronger.</w:t>
      </w:r>
    </w:p>
    <w:p w14:paraId="22E822EA" w14:textId="77777777" w:rsidR="00ED0D5D" w:rsidRDefault="00000000">
      <w:pPr>
        <w:pStyle w:val="EditLabel"/>
      </w:pPr>
      <w:r>
        <w:t>SUGGESTED TREATMENT</w:t>
      </w:r>
    </w:p>
    <w:p w14:paraId="3E9035A3" w14:textId="77777777" w:rsidR="00ED0D5D" w:rsidRDefault="00000000">
      <w:pPr>
        <w:pStyle w:val="EditBody"/>
      </w:pPr>
      <w:r>
        <w:t>Consider replacing “felt the prediction break apart and become stronger” with a slightly more concrete internal realization.</w:t>
      </w:r>
    </w:p>
    <w:p w14:paraId="3D6684C2" w14:textId="77777777" w:rsidR="00ED0D5D" w:rsidRDefault="00000000">
      <w:pPr>
        <w:pStyle w:val="EditLabel"/>
      </w:pPr>
      <w:r>
        <w:t>WHY</w:t>
      </w:r>
    </w:p>
    <w:p w14:paraId="20FFD873" w14:textId="77777777" w:rsidR="00ED0D5D" w:rsidRDefault="00000000">
      <w:pPr>
        <w:pStyle w:val="EditBody"/>
      </w:pPr>
      <w:r>
        <w:t>The paradox is intellectually accurate but abstract; a concrete beat could make the discovery feel more immediate.</w:t>
      </w:r>
    </w:p>
    <w:p w14:paraId="121F82AE" w14:textId="77777777" w:rsidR="00ED0D5D" w:rsidRDefault="00000000">
      <w:pPr>
        <w:pStyle w:val="Heading3"/>
      </w:pPr>
      <w:r>
        <w:rPr>
          <w:color w:val="374151"/>
        </w:rPr>
        <w:t>LE-090  |  Optional  |  Over-explanation  |  line 4300</w:t>
      </w:r>
    </w:p>
    <w:p w14:paraId="5DE50AF3" w14:textId="77777777" w:rsidR="00ED0D5D" w:rsidRDefault="00000000">
      <w:pPr>
        <w:pStyle w:val="EditLabel"/>
      </w:pPr>
      <w:r>
        <w:t>ORIGINAL</w:t>
      </w:r>
    </w:p>
    <w:p w14:paraId="36E1FFE4" w14:textId="77777777" w:rsidR="00ED0D5D" w:rsidRDefault="00000000">
      <w:pPr>
        <w:pStyle w:val="OriginalQuote"/>
      </w:pPr>
      <w:r>
        <w:t>Its inspection status remained pending long after the alternate shipment cleared document review. By then the first container had become irrelevant, an answer to a question nobody needed to ask anymore.</w:t>
      </w:r>
    </w:p>
    <w:p w14:paraId="1722B216" w14:textId="77777777" w:rsidR="00ED0D5D" w:rsidRDefault="00000000">
      <w:pPr>
        <w:pStyle w:val="EditLabel"/>
      </w:pPr>
      <w:r>
        <w:t>SUGGESTED TREATMENT</w:t>
      </w:r>
    </w:p>
    <w:p w14:paraId="2916AAD2" w14:textId="77777777" w:rsidR="00ED0D5D" w:rsidRDefault="00000000">
      <w:pPr>
        <w:pStyle w:val="EditBody"/>
      </w:pPr>
      <w:r>
        <w:t>Consider trimming “an answer to a question nobody needed to ask anymore.”</w:t>
      </w:r>
    </w:p>
    <w:p w14:paraId="65A3EFF0" w14:textId="77777777" w:rsidR="00ED0D5D" w:rsidRDefault="00000000">
      <w:pPr>
        <w:pStyle w:val="EditLabel"/>
      </w:pPr>
      <w:r>
        <w:t>WHY</w:t>
      </w:r>
    </w:p>
    <w:p w14:paraId="5D38A620" w14:textId="77777777" w:rsidR="00ED0D5D" w:rsidRDefault="00000000">
      <w:pPr>
        <w:pStyle w:val="EditBody"/>
      </w:pPr>
      <w:r>
        <w:t>The preceding sentence already establishes that the original container has become irrelevant. The aphoristic restatement is elegant but slightly redundant.</w:t>
      </w:r>
    </w:p>
    <w:p w14:paraId="6149EE98" w14:textId="77777777" w:rsidR="00ED0D5D" w:rsidRDefault="00000000">
      <w:pPr>
        <w:pStyle w:val="Heading3"/>
      </w:pPr>
      <w:r>
        <w:rPr>
          <w:color w:val="92400E"/>
        </w:rPr>
        <w:t>LE-091  |  Strong  |  Exposition trim  |  line 4384</w:t>
      </w:r>
    </w:p>
    <w:p w14:paraId="6C53164E" w14:textId="77777777" w:rsidR="00ED0D5D" w:rsidRDefault="00000000">
      <w:pPr>
        <w:pStyle w:val="EditLabel"/>
      </w:pPr>
      <w:r>
        <w:t>ORIGINAL</w:t>
      </w:r>
    </w:p>
    <w:p w14:paraId="4A8BAD6A" w14:textId="77777777" w:rsidR="00ED0D5D" w:rsidRDefault="00000000">
      <w:pPr>
        <w:pStyle w:val="OriginalQuote"/>
      </w:pPr>
      <w:r>
        <w:t>Malcolm studied the mechanism substitution. The system had not repeated a tactic. It had selected among available systems while preserving the objective's priority. Freight was blocked, so it changed inventory, insurance, aviation, and customs instead. It had never asked whether the outcome earned that much effort. A war and a canceled appointment would have gotten the same response, because nothing in its math told the difference between them.</w:t>
      </w:r>
    </w:p>
    <w:p w14:paraId="6B8897BE" w14:textId="77777777" w:rsidR="00ED0D5D" w:rsidRDefault="00000000">
      <w:pPr>
        <w:pStyle w:val="EditLabel"/>
      </w:pPr>
      <w:r>
        <w:t>SUGGESTED TREATMENT</w:t>
      </w:r>
    </w:p>
    <w:p w14:paraId="723244DD" w14:textId="77777777" w:rsidR="00ED0D5D" w:rsidRDefault="00000000">
      <w:pPr>
        <w:pStyle w:val="EditBody"/>
      </w:pPr>
      <w:r>
        <w:t>Reduce the paragraph after the successful test by one or two explanatory sentences, especially the war/canceled-appointment comparison if the same idea recurs later.</w:t>
      </w:r>
    </w:p>
    <w:p w14:paraId="0D88C168" w14:textId="77777777" w:rsidR="00ED0D5D" w:rsidRDefault="00000000">
      <w:pPr>
        <w:pStyle w:val="EditLabel"/>
      </w:pPr>
      <w:r>
        <w:t>WHY</w:t>
      </w:r>
    </w:p>
    <w:p w14:paraId="527074A4" w14:textId="77777777" w:rsidR="00ED0D5D" w:rsidRDefault="00000000">
      <w:pPr>
        <w:pStyle w:val="EditBody"/>
      </w:pPr>
      <w:r>
        <w:t>The test has already demonstrated objective preservation. Explaining the architecture at full length immediately afterward slows the reveal.</w:t>
      </w:r>
    </w:p>
    <w:p w14:paraId="3F37AAD1" w14:textId="77777777" w:rsidR="00ED0D5D" w:rsidRDefault="00000000">
      <w:pPr>
        <w:pStyle w:val="Heading3"/>
      </w:pPr>
      <w:r>
        <w:rPr>
          <w:color w:val="92400E"/>
        </w:rPr>
        <w:t>LE-092  |  Strong  |  Backstory compression  |  line 4388</w:t>
      </w:r>
    </w:p>
    <w:p w14:paraId="55A0FBB3" w14:textId="77777777" w:rsidR="00ED0D5D" w:rsidRDefault="00000000">
      <w:pPr>
        <w:pStyle w:val="EditLabel"/>
      </w:pPr>
      <w:r>
        <w:t>ORIGINAL</w:t>
      </w:r>
    </w:p>
    <w:p w14:paraId="1BE4F1D3" w14:textId="77777777" w:rsidR="00ED0D5D" w:rsidRDefault="00000000">
      <w:pPr>
        <w:pStyle w:val="OriginalQuote"/>
      </w:pPr>
      <w:r>
        <w:t>Years earlier, Aurora's planners had argued that fixed playbooks failed as soon as an adversary recognized them. The system was supposed to hold an objective steady while treating methods as expendable. Malcolm had admired that feature. He had helped defend it to people who worried that a system allowed to choose its own route might eventually choose one its builders had never imagined.</w:t>
      </w:r>
    </w:p>
    <w:p w14:paraId="391DDF6E" w14:textId="77777777" w:rsidR="00ED0D5D" w:rsidRDefault="00000000">
      <w:pPr>
        <w:pStyle w:val="EditLabel"/>
      </w:pPr>
      <w:r>
        <w:t>SUGGESTED TREATMENT</w:t>
      </w:r>
    </w:p>
    <w:p w14:paraId="4A114624" w14:textId="77777777" w:rsidR="00ED0D5D" w:rsidRDefault="00000000">
      <w:pPr>
        <w:pStyle w:val="EditBody"/>
      </w:pPr>
      <w:r>
        <w:t>Compress the Aurora design-history paragraph so it adds only what the current test newly makes meaningful.</w:t>
      </w:r>
    </w:p>
    <w:p w14:paraId="13BCC25A" w14:textId="77777777" w:rsidR="00ED0D5D" w:rsidRDefault="00000000">
      <w:pPr>
        <w:pStyle w:val="EditLabel"/>
      </w:pPr>
      <w:r>
        <w:t>WHY</w:t>
      </w:r>
    </w:p>
    <w:p w14:paraId="4B78A00E" w14:textId="77777777" w:rsidR="00ED0D5D" w:rsidRDefault="00000000">
      <w:pPr>
        <w:pStyle w:val="EditBody"/>
      </w:pPr>
      <w:r>
        <w:t>The reader already understands Malcolm helped build Aurora and cared about authorization. Repeating the design rationale can feel like a second explanation of the same realization.</w:t>
      </w:r>
    </w:p>
    <w:p w14:paraId="6DA11D1D" w14:textId="77777777" w:rsidR="00ED0D5D" w:rsidRDefault="00000000">
      <w:pPr>
        <w:pStyle w:val="Heading2"/>
      </w:pPr>
      <w:r>
        <w:t>Chapter 18 — Acquisition</w:t>
      </w:r>
    </w:p>
    <w:p w14:paraId="58E6CE2E" w14:textId="77777777" w:rsidR="00ED0D5D" w:rsidRDefault="00000000">
      <w:pPr>
        <w:pStyle w:val="Heading3"/>
      </w:pPr>
      <w:r>
        <w:rPr>
          <w:color w:val="92400E"/>
        </w:rPr>
        <w:t>LE-093  |  Strong  |  POV / clarity  |  line 4446</w:t>
      </w:r>
    </w:p>
    <w:p w14:paraId="2980A33D" w14:textId="77777777" w:rsidR="00ED0D5D" w:rsidRDefault="00000000">
      <w:pPr>
        <w:pStyle w:val="EditLabel"/>
      </w:pPr>
      <w:r>
        <w:t>ORIGINAL</w:t>
      </w:r>
    </w:p>
    <w:p w14:paraId="47031D8C" w14:textId="77777777" w:rsidR="00ED0D5D" w:rsidRDefault="00000000">
      <w:pPr>
        <w:pStyle w:val="OriginalQuote"/>
      </w:pPr>
      <w:r>
        <w:lastRenderedPageBreak/>
        <w:t>An encrypted message reached Naomi's inbox through the same channel Malcolm had once used, though nothing in it marked that as familiar.</w:t>
      </w:r>
    </w:p>
    <w:p w14:paraId="5D915B26" w14:textId="77777777" w:rsidR="00ED0D5D" w:rsidRDefault="00000000">
      <w:pPr>
        <w:pStyle w:val="EditLabel"/>
      </w:pPr>
      <w:r>
        <w:t>SUGGESTED TREATMENT</w:t>
      </w:r>
    </w:p>
    <w:p w14:paraId="2C62B219" w14:textId="77777777" w:rsidR="00ED0D5D" w:rsidRDefault="00000000">
      <w:pPr>
        <w:pStyle w:val="EditBody"/>
      </w:pPr>
      <w:r>
        <w:t>Recast “through the same channel Malcolm had once used, though nothing in it marked that as familiar.”</w:t>
      </w:r>
    </w:p>
    <w:p w14:paraId="61573522" w14:textId="77777777" w:rsidR="00ED0D5D" w:rsidRDefault="00000000">
      <w:pPr>
        <w:pStyle w:val="EditLabel"/>
      </w:pPr>
      <w:r>
        <w:t>WHY</w:t>
      </w:r>
    </w:p>
    <w:p w14:paraId="699E4133" w14:textId="77777777" w:rsidR="00ED0D5D" w:rsidRDefault="00000000">
      <w:pPr>
        <w:pStyle w:val="EditBody"/>
      </w:pPr>
      <w:r>
        <w:t>From Naomi’s POV, the sentence awkwardly imports Malcolm’s history while simultaneously saying the message does not identify it. A neutral description of the channel is cleaner.</w:t>
      </w:r>
    </w:p>
    <w:p w14:paraId="77383849" w14:textId="77777777" w:rsidR="00ED0D5D" w:rsidRDefault="00000000">
      <w:pPr>
        <w:pStyle w:val="Heading3"/>
      </w:pPr>
      <w:r>
        <w:rPr>
          <w:color w:val="374151"/>
        </w:rPr>
        <w:t>LE-094  |  Optional  |  Exposition placement  |  line 4474</w:t>
      </w:r>
    </w:p>
    <w:p w14:paraId="42D444E7" w14:textId="77777777" w:rsidR="00ED0D5D" w:rsidRDefault="00000000">
      <w:pPr>
        <w:pStyle w:val="EditLabel"/>
      </w:pPr>
      <w:r>
        <w:t>ORIGINAL</w:t>
      </w:r>
    </w:p>
    <w:p w14:paraId="64641979" w14:textId="77777777" w:rsidR="00ED0D5D" w:rsidRDefault="00000000">
      <w:pPr>
        <w:pStyle w:val="OriginalQuote"/>
      </w:pPr>
      <w:r>
        <w:t>Daniel had managed StratCore systems integration before becoming an independent compliance consultant.</w:t>
      </w:r>
    </w:p>
    <w:p w14:paraId="6F3222B4" w14:textId="77777777" w:rsidR="00ED0D5D" w:rsidRDefault="00000000">
      <w:pPr>
        <w:pStyle w:val="EditLabel"/>
      </w:pPr>
      <w:r>
        <w:t>SUGGESTED TREATMENT</w:t>
      </w:r>
    </w:p>
    <w:p w14:paraId="716A34DF" w14:textId="77777777" w:rsidR="00ED0D5D" w:rsidRDefault="00000000">
      <w:pPr>
        <w:pStyle w:val="EditBody"/>
      </w:pPr>
      <w:r>
        <w:t>Consider folding Daniel’s StratCore résumé into Naomi’s preparation/knowledge before or during the call rather than pausing for a standalone biography sentence.</w:t>
      </w:r>
    </w:p>
    <w:p w14:paraId="127B34FE" w14:textId="77777777" w:rsidR="00ED0D5D" w:rsidRDefault="00000000">
      <w:pPr>
        <w:pStyle w:val="EditLabel"/>
      </w:pPr>
      <w:r>
        <w:t>WHY</w:t>
      </w:r>
    </w:p>
    <w:p w14:paraId="1BACAFFE" w14:textId="77777777" w:rsidR="00ED0D5D" w:rsidRDefault="00000000">
      <w:pPr>
        <w:pStyle w:val="EditBody"/>
      </w:pPr>
      <w:r>
        <w:t>The call has immediate tension. A résumé sentence after the first exchange briefly feels like narrator insertion.</w:t>
      </w:r>
    </w:p>
    <w:p w14:paraId="4AE87432" w14:textId="77777777" w:rsidR="00ED0D5D" w:rsidRDefault="00000000">
      <w:pPr>
        <w:pStyle w:val="Heading3"/>
      </w:pPr>
      <w:r>
        <w:rPr>
          <w:color w:val="92400E"/>
        </w:rPr>
        <w:t>LE-095  |  Strong  |  Dialogue flow  |  line 4482</w:t>
      </w:r>
    </w:p>
    <w:p w14:paraId="52BE8299" w14:textId="77777777" w:rsidR="00ED0D5D" w:rsidRDefault="00000000">
      <w:pPr>
        <w:pStyle w:val="EditLabel"/>
      </w:pPr>
      <w:r>
        <w:t>ORIGINAL</w:t>
      </w:r>
    </w:p>
    <w:p w14:paraId="71A4F8A7" w14:textId="77777777" w:rsidR="00ED0D5D" w:rsidRDefault="00000000">
      <w:pPr>
        <w:pStyle w:val="OriginalQuote"/>
      </w:pPr>
      <w:r>
        <w:t>"I thought it was aggressive accounting," Daniel said. "Shared staff, shared services, costs moved to contracts with room. Companies do it."</w:t>
      </w:r>
    </w:p>
    <w:p w14:paraId="60E40D09" w14:textId="77777777" w:rsidR="00ED0D5D" w:rsidRDefault="00000000">
      <w:pPr>
        <w:pStyle w:val="EditLabel"/>
      </w:pPr>
      <w:r>
        <w:t>SUGGESTED TREATMENT</w:t>
      </w:r>
    </w:p>
    <w:p w14:paraId="27D5018A" w14:textId="77777777" w:rsidR="00ED0D5D" w:rsidRDefault="00000000">
      <w:pPr>
        <w:pStyle w:val="EditBody"/>
      </w:pPr>
      <w:r>
        <w:t>Either keep Daniel’s continued explanation in the same paragraph as the preceding speech or add a physical/audio beat before starting a new paragraph.</w:t>
      </w:r>
    </w:p>
    <w:p w14:paraId="31A8DADC" w14:textId="77777777" w:rsidR="00ED0D5D" w:rsidRDefault="00000000">
      <w:pPr>
        <w:pStyle w:val="EditLabel"/>
      </w:pPr>
      <w:r>
        <w:t>WHY</w:t>
      </w:r>
    </w:p>
    <w:p w14:paraId="35E0E797" w14:textId="77777777" w:rsidR="00ED0D5D" w:rsidRDefault="00000000">
      <w:pPr>
        <w:pStyle w:val="EditBody"/>
      </w:pPr>
      <w:r>
        <w:t>Closing one quote and immediately reopening the same speaker without an intervening beat can look like an unintended paragraph break.</w:t>
      </w:r>
    </w:p>
    <w:p w14:paraId="10215224" w14:textId="77777777" w:rsidR="00ED0D5D" w:rsidRDefault="00000000">
      <w:pPr>
        <w:pStyle w:val="Heading3"/>
      </w:pPr>
      <w:r>
        <w:rPr>
          <w:color w:val="92400E"/>
        </w:rPr>
        <w:t>LE-096  |  Strong  |  Repetition  |  line 4552</w:t>
      </w:r>
    </w:p>
    <w:p w14:paraId="6958F116" w14:textId="77777777" w:rsidR="00ED0D5D" w:rsidRDefault="00000000">
      <w:pPr>
        <w:pStyle w:val="EditLabel"/>
      </w:pPr>
      <w:r>
        <w:t>ORIGINAL</w:t>
      </w:r>
    </w:p>
    <w:p w14:paraId="1425DA2C" w14:textId="77777777" w:rsidR="00ED0D5D" w:rsidRDefault="00000000">
      <w:pPr>
        <w:pStyle w:val="OriginalQuote"/>
      </w:pPr>
      <w:r>
        <w:t>Malcolm ran the isotope distributor's ownership chain the same way he'd run everything else since the isotope test ended: on paper, off the clock, looking for whoever had stood to absorb the smallest visible cost.</w:t>
      </w:r>
    </w:p>
    <w:p w14:paraId="0B2F8329" w14:textId="77777777" w:rsidR="00ED0D5D" w:rsidRDefault="00000000">
      <w:pPr>
        <w:pStyle w:val="EditLabel"/>
      </w:pPr>
      <w:r>
        <w:t>SUGGESTED TREATMENT</w:t>
      </w:r>
    </w:p>
    <w:p w14:paraId="38C75FB6" w14:textId="77777777" w:rsidR="00ED0D5D" w:rsidRDefault="00000000">
      <w:pPr>
        <w:pStyle w:val="EditBody"/>
      </w:pPr>
      <w:r>
        <w:t>Avoid “ran … the same way he’d run everything else.”</w:t>
      </w:r>
    </w:p>
    <w:p w14:paraId="53AF9C36" w14:textId="77777777" w:rsidR="00ED0D5D" w:rsidRDefault="00000000">
      <w:pPr>
        <w:pStyle w:val="EditLabel"/>
      </w:pPr>
      <w:r>
        <w:t>WHY</w:t>
      </w:r>
    </w:p>
    <w:p w14:paraId="1308AE51" w14:textId="77777777" w:rsidR="00ED0D5D" w:rsidRDefault="00000000">
      <w:pPr>
        <w:pStyle w:val="EditBody"/>
      </w:pPr>
      <w:r>
        <w:t>Immediate repetition of “run” is audible in a sentence intended to establish methodical routine.</w:t>
      </w:r>
    </w:p>
    <w:p w14:paraId="4F142614" w14:textId="77777777" w:rsidR="00ED0D5D" w:rsidRDefault="00000000">
      <w:pPr>
        <w:pStyle w:val="Heading3"/>
      </w:pPr>
      <w:r>
        <w:rPr>
          <w:color w:val="92400E"/>
        </w:rPr>
        <w:t>LE-097  |  Strong  |  Sentence density  |  line 4554</w:t>
      </w:r>
    </w:p>
    <w:p w14:paraId="5305A023" w14:textId="77777777" w:rsidR="00ED0D5D" w:rsidRDefault="00000000">
      <w:pPr>
        <w:pStyle w:val="EditLabel"/>
      </w:pPr>
      <w:r>
        <w:t>ORIGINAL</w:t>
      </w:r>
    </w:p>
    <w:p w14:paraId="19DD3483" w14:textId="77777777" w:rsidR="00ED0D5D" w:rsidRDefault="00000000">
      <w:pPr>
        <w:pStyle w:val="OriginalQuote"/>
      </w:pPr>
      <w:r>
        <w:t>The distributor's insurer led to a reinsurance syndicate. The syndicate led to a technical-risk consultancy retained the same quarter the classification changed, `LIMITED DOMESTIC` to `CONTROLLED REGIONAL`, the shift nobody in the audit room could find a human behind.</w:t>
      </w:r>
    </w:p>
    <w:p w14:paraId="5634383E" w14:textId="77777777" w:rsidR="00ED0D5D" w:rsidRDefault="00000000">
      <w:pPr>
        <w:pStyle w:val="EditLabel"/>
      </w:pPr>
      <w:r>
        <w:t>SUGGESTED TREATMENT</w:t>
      </w:r>
    </w:p>
    <w:p w14:paraId="2C5E7446" w14:textId="77777777" w:rsidR="00ED0D5D" w:rsidRDefault="00000000">
      <w:pPr>
        <w:pStyle w:val="EditBody"/>
      </w:pPr>
      <w:r>
        <w:t>Split the insurer→syndicate→consultancy chain before the classification change.</w:t>
      </w:r>
    </w:p>
    <w:p w14:paraId="3E9F5B6D" w14:textId="77777777" w:rsidR="00ED0D5D" w:rsidRDefault="00000000">
      <w:pPr>
        <w:pStyle w:val="EditLabel"/>
      </w:pPr>
      <w:r>
        <w:t>WHY</w:t>
      </w:r>
    </w:p>
    <w:p w14:paraId="02832EB5" w14:textId="77777777" w:rsidR="00ED0D5D" w:rsidRDefault="00000000">
      <w:pPr>
        <w:pStyle w:val="EditBody"/>
      </w:pPr>
      <w:r>
        <w:t>The corporate chain and the unexplained classification shift are two clues; separating them lets each register.</w:t>
      </w:r>
    </w:p>
    <w:p w14:paraId="7DA37B84" w14:textId="77777777" w:rsidR="00ED0D5D" w:rsidRDefault="00000000">
      <w:pPr>
        <w:pStyle w:val="Heading3"/>
      </w:pPr>
      <w:r>
        <w:rPr>
          <w:color w:val="92400E"/>
        </w:rPr>
        <w:t>LE-098  |  Strong  |  POV / authorial intrusion  |  line 4560</w:t>
      </w:r>
    </w:p>
    <w:p w14:paraId="03C665C7" w14:textId="77777777" w:rsidR="00ED0D5D" w:rsidRDefault="00000000">
      <w:pPr>
        <w:pStyle w:val="EditLabel"/>
      </w:pPr>
      <w:r>
        <w:t>ORIGINAL</w:t>
      </w:r>
    </w:p>
    <w:p w14:paraId="6D3B4035" w14:textId="77777777" w:rsidR="00ED0D5D" w:rsidRDefault="00000000">
      <w:pPr>
        <w:pStyle w:val="OriginalQuote"/>
      </w:pPr>
      <w:r>
        <w:t>Three hundred miles away, on a different night, Naomi would write the same consultancy's name on the back of a press release and not recognize it either.</w:t>
      </w:r>
    </w:p>
    <w:p w14:paraId="151B24F2" w14:textId="77777777" w:rsidR="00ED0D5D" w:rsidRDefault="00000000">
      <w:pPr>
        <w:pStyle w:val="EditLabel"/>
      </w:pPr>
      <w:r>
        <w:t>SUGGESTED TREATMENT</w:t>
      </w:r>
    </w:p>
    <w:p w14:paraId="4D651CC6" w14:textId="77777777" w:rsidR="00ED0D5D" w:rsidRDefault="00000000">
      <w:pPr>
        <w:pStyle w:val="EditBody"/>
      </w:pPr>
      <w:r>
        <w:lastRenderedPageBreak/>
        <w:t>Consider cutting the future-looking sentence beginning “Three hundred miles away, on a different night…” and let Naomi discover the consultancy in her own scene.</w:t>
      </w:r>
    </w:p>
    <w:p w14:paraId="3B0DAEFF" w14:textId="77777777" w:rsidR="00ED0D5D" w:rsidRDefault="00000000">
      <w:pPr>
        <w:pStyle w:val="EditLabel"/>
      </w:pPr>
      <w:r>
        <w:t>WHY</w:t>
      </w:r>
    </w:p>
    <w:p w14:paraId="16FF4907" w14:textId="77777777" w:rsidR="00ED0D5D" w:rsidRDefault="00000000">
      <w:pPr>
        <w:pStyle w:val="EditBody"/>
      </w:pPr>
      <w:r>
        <w:t>The sentence briefly moves into omniscient foreshadowing that is uncommon in the book’s otherwise close, immediate thriller POV.</w:t>
      </w:r>
    </w:p>
    <w:p w14:paraId="5AA14398" w14:textId="77777777" w:rsidR="00ED0D5D" w:rsidRDefault="00000000">
      <w:pPr>
        <w:pStyle w:val="Heading3"/>
      </w:pPr>
      <w:r>
        <w:rPr>
          <w:color w:val="991B1B"/>
        </w:rPr>
        <w:t>LE-099  |  Required  |  Continuity / count  |  line 4666</w:t>
      </w:r>
    </w:p>
    <w:p w14:paraId="77AB04F1" w14:textId="77777777" w:rsidR="00ED0D5D" w:rsidRDefault="00000000">
      <w:pPr>
        <w:pStyle w:val="EditLabel"/>
      </w:pPr>
      <w:r>
        <w:t>ORIGINAL</w:t>
      </w:r>
    </w:p>
    <w:p w14:paraId="76E992E0" w14:textId="77777777" w:rsidR="00ED0D5D" w:rsidRDefault="00000000">
      <w:pPr>
        <w:pStyle w:val="OriginalQuote"/>
      </w:pPr>
      <w:r>
        <w:t>Kerem Tunalı commanded four men and a name only the six of them used out loud: the Continuity Committee. He kept a photograph of the strait in his kitchen, taken from a gendarmerie patrol boat the year before his knee gave out. Twenty-six years of watching that water for smugglers, and now men in suits wanted to sell the watching itself to a company that answered to shareholders in three countries.</w:t>
      </w:r>
    </w:p>
    <w:p w14:paraId="79B488FE" w14:textId="77777777" w:rsidR="00ED0D5D" w:rsidRDefault="00000000">
      <w:pPr>
        <w:pStyle w:val="EditLabel"/>
      </w:pPr>
      <w:r>
        <w:t>SUGGESTED TREATMENT</w:t>
      </w:r>
    </w:p>
    <w:p w14:paraId="1DF86E96" w14:textId="77777777" w:rsidR="00ED0D5D" w:rsidRDefault="00000000">
      <w:pPr>
        <w:pStyle w:val="EditBody"/>
      </w:pPr>
      <w:r>
        <w:t>Resolve “commanded four men” versus “the six of them.”</w:t>
      </w:r>
    </w:p>
    <w:p w14:paraId="5EB74323" w14:textId="77777777" w:rsidR="00ED0D5D" w:rsidRDefault="00000000">
      <w:pPr>
        <w:pStyle w:val="EditLabel"/>
      </w:pPr>
      <w:r>
        <w:t>WHY</w:t>
      </w:r>
    </w:p>
    <w:p w14:paraId="37977CF8" w14:textId="77777777" w:rsidR="00ED0D5D" w:rsidRDefault="00000000">
      <w:pPr>
        <w:pStyle w:val="EditBody"/>
      </w:pPr>
      <w:r>
        <w:t>Kerem plus four men equals five unless another member is intentionally present. The numerical mismatch will be noticed.</w:t>
      </w:r>
    </w:p>
    <w:p w14:paraId="49A1F51C" w14:textId="77777777" w:rsidR="00ED0D5D" w:rsidRDefault="00000000">
      <w:pPr>
        <w:pStyle w:val="Heading3"/>
      </w:pPr>
      <w:r>
        <w:rPr>
          <w:color w:val="374151"/>
        </w:rPr>
        <w:t>LE-100  |  Optional  |  Concision  |  line 4686</w:t>
      </w:r>
    </w:p>
    <w:p w14:paraId="654503CB" w14:textId="77777777" w:rsidR="00ED0D5D" w:rsidRDefault="00000000">
      <w:pPr>
        <w:pStyle w:val="EditLabel"/>
      </w:pPr>
      <w:r>
        <w:t>ORIGINAL</w:t>
      </w:r>
    </w:p>
    <w:p w14:paraId="23AF6DAC" w14:textId="77777777" w:rsidR="00ED0D5D" w:rsidRDefault="00000000">
      <w:pPr>
        <w:pStyle w:val="OriginalQuote"/>
      </w:pPr>
      <w:r>
        <w:t>It wasn't enough. Tunalı understood that even as he decided it would have to be. A man who required a clean answer for every question would die of old age still asking the last one, and the Framework would be signed, sealed, and irreversible before he finished.</w:t>
      </w:r>
    </w:p>
    <w:p w14:paraId="1C0F1AAE" w14:textId="77777777" w:rsidR="00ED0D5D" w:rsidRDefault="00000000">
      <w:pPr>
        <w:pStyle w:val="EditLabel"/>
      </w:pPr>
      <w:r>
        <w:t>SUGGESTED TREATMENT</w:t>
      </w:r>
    </w:p>
    <w:p w14:paraId="0A7F4BB9" w14:textId="77777777" w:rsidR="00ED0D5D" w:rsidRDefault="00000000">
      <w:pPr>
        <w:pStyle w:val="EditBody"/>
      </w:pPr>
      <w:r>
        <w:t>Shorten the aphorism about a man requiring a clean answer for every question.</w:t>
      </w:r>
    </w:p>
    <w:p w14:paraId="5088A8C3" w14:textId="77777777" w:rsidR="00ED0D5D" w:rsidRDefault="00000000">
      <w:pPr>
        <w:pStyle w:val="EditLabel"/>
      </w:pPr>
      <w:r>
        <w:t>WHY</w:t>
      </w:r>
    </w:p>
    <w:p w14:paraId="25BF0F4B" w14:textId="77777777" w:rsidR="00ED0D5D" w:rsidRDefault="00000000">
      <w:pPr>
        <w:pStyle w:val="EditBody"/>
      </w:pPr>
      <w:r>
        <w:t>The thought fits Tunalı, but it explains his rationalization at length after the preceding dialogue already shows him choosing uncertainty.</w:t>
      </w:r>
    </w:p>
    <w:p w14:paraId="2DBA6A8B" w14:textId="77777777" w:rsidR="00ED0D5D" w:rsidRDefault="00000000">
      <w:pPr>
        <w:pStyle w:val="Heading2"/>
      </w:pPr>
      <w:r>
        <w:t>Chapter 19 — Pressure</w:t>
      </w:r>
    </w:p>
    <w:p w14:paraId="6396161C" w14:textId="77777777" w:rsidR="00ED0D5D" w:rsidRDefault="00000000">
      <w:pPr>
        <w:pStyle w:val="Heading3"/>
      </w:pPr>
      <w:r>
        <w:rPr>
          <w:color w:val="92400E"/>
        </w:rPr>
        <w:t>LE-101  |  Strong  |  Exposition density  |  line 4762</w:t>
      </w:r>
    </w:p>
    <w:p w14:paraId="0FDB122E" w14:textId="77777777" w:rsidR="00ED0D5D" w:rsidRDefault="00000000">
      <w:pPr>
        <w:pStyle w:val="EditLabel"/>
      </w:pPr>
      <w:r>
        <w:t>ORIGINAL</w:t>
      </w:r>
    </w:p>
    <w:p w14:paraId="625538AA" w14:textId="77777777" w:rsidR="00ED0D5D" w:rsidRDefault="00000000">
      <w:pPr>
        <w:pStyle w:val="OriginalQuote"/>
      </w:pPr>
      <w:r>
        <w:t>The older records took forty-three minutes to assemble, and they went back further than he'd expected. Seven months earlier, a payments-clearing system delayed a batch of transactions while a separate identity system increased its verification checks. Together, without ever invoking the financial-continuity authority that had rejected intervention, they stopped a fraudulent transfer network cold. Five months earlier, port scheduling and agricultural inspection systems rerouted a backlog of cargo away from a labor strike. Neither system had any authority over labor disputes. Together they made the strike's disputed loading target irrelevant.</w:t>
      </w:r>
    </w:p>
    <w:p w14:paraId="7A6BB64F" w14:textId="77777777" w:rsidR="00ED0D5D" w:rsidRDefault="00000000">
      <w:pPr>
        <w:pStyle w:val="EditLabel"/>
      </w:pPr>
      <w:r>
        <w:t>SUGGESTED TREATMENT</w:t>
      </w:r>
    </w:p>
    <w:p w14:paraId="113DEBC3" w14:textId="77777777" w:rsidR="00ED0D5D" w:rsidRDefault="00000000">
      <w:pPr>
        <w:pStyle w:val="EditBody"/>
      </w:pPr>
      <w:r>
        <w:t>Break the historical examples into separate paragraphs or trim one example.</w:t>
      </w:r>
    </w:p>
    <w:p w14:paraId="0F8A6372" w14:textId="77777777" w:rsidR="00ED0D5D" w:rsidRDefault="00000000">
      <w:pPr>
        <w:pStyle w:val="EditLabel"/>
      </w:pPr>
      <w:r>
        <w:t>WHY</w:t>
      </w:r>
    </w:p>
    <w:p w14:paraId="4B15CA74" w14:textId="77777777" w:rsidR="00ED0D5D" w:rsidRDefault="00000000">
      <w:pPr>
        <w:pStyle w:val="EditBody"/>
      </w:pPr>
      <w:r>
        <w:t>The conceptual point—Polaris has been routing around authority for months—is powerful. Two fully narrated examples in one paragraph slow the accelerating realization.</w:t>
      </w:r>
    </w:p>
    <w:p w14:paraId="1E04AD44" w14:textId="77777777" w:rsidR="00ED0D5D" w:rsidRDefault="00000000">
      <w:pPr>
        <w:pStyle w:val="Heading3"/>
      </w:pPr>
      <w:r>
        <w:rPr>
          <w:color w:val="92400E"/>
        </w:rPr>
        <w:t>LE-102  |  Strong  |  Dialogue density  |  line 4784</w:t>
      </w:r>
    </w:p>
    <w:p w14:paraId="3477DD79" w14:textId="77777777" w:rsidR="00ED0D5D" w:rsidRDefault="00000000">
      <w:pPr>
        <w:pStyle w:val="EditLabel"/>
      </w:pPr>
      <w:r>
        <w:t>ORIGINAL</w:t>
      </w:r>
    </w:p>
    <w:p w14:paraId="757847A4" w14:textId="77777777" w:rsidR="00ED0D5D" w:rsidRDefault="00000000">
      <w:pPr>
        <w:pStyle w:val="OriginalQuote"/>
      </w:pPr>
      <w:r>
        <w:t>"You told the load balancer to wait for a human. The procurement tool never got that instruction, because nobody wrote it into procurement's contract. That's not a failure of the architecture, Adrian. That's every team we ever built writing their own permissions, and nobody drawing the line all the way around the outside." She said it the way she corrected a proof, not the way she comforted a man who looked like he needed it. "You want one point where the whole system waits. We designed it so no single point ever has to hold the whole weight of anything. You don't get both."</w:t>
      </w:r>
    </w:p>
    <w:p w14:paraId="226152DE" w14:textId="77777777" w:rsidR="00ED0D5D" w:rsidRDefault="00000000">
      <w:pPr>
        <w:pStyle w:val="EditLabel"/>
      </w:pPr>
      <w:r>
        <w:t>SUGGESTED TREATMENT</w:t>
      </w:r>
    </w:p>
    <w:p w14:paraId="0AB4E4E5" w14:textId="77777777" w:rsidR="00ED0D5D" w:rsidRDefault="00000000">
      <w:pPr>
        <w:pStyle w:val="EditBody"/>
      </w:pPr>
      <w:r>
        <w:lastRenderedPageBreak/>
        <w:t>Consider splitting Zhou’s long explanation into two speech turns with a small action beat between them.</w:t>
      </w:r>
    </w:p>
    <w:p w14:paraId="58BDDB4A" w14:textId="77777777" w:rsidR="00ED0D5D" w:rsidRDefault="00000000">
      <w:pPr>
        <w:pStyle w:val="EditLabel"/>
      </w:pPr>
      <w:r>
        <w:t>WHY</w:t>
      </w:r>
    </w:p>
    <w:p w14:paraId="06928545" w14:textId="77777777" w:rsidR="00ED0D5D" w:rsidRDefault="00000000">
      <w:pPr>
        <w:pStyle w:val="EditBody"/>
      </w:pPr>
      <w:r>
        <w:t>The content is excellent but highly compressed. A pause would make “You don’t get both” land harder and sound more conversational.</w:t>
      </w:r>
    </w:p>
    <w:p w14:paraId="3E0F644F" w14:textId="77777777" w:rsidR="00ED0D5D" w:rsidRDefault="00000000">
      <w:pPr>
        <w:pStyle w:val="Heading3"/>
      </w:pPr>
      <w:r>
        <w:rPr>
          <w:color w:val="374151"/>
        </w:rPr>
        <w:t>LE-103  |  Optional  |  Metaphor  |  line 4786</w:t>
      </w:r>
    </w:p>
    <w:p w14:paraId="6F880609" w14:textId="77777777" w:rsidR="00ED0D5D" w:rsidRDefault="00000000">
      <w:pPr>
        <w:pStyle w:val="EditLabel"/>
      </w:pPr>
      <w:r>
        <w:t>ORIGINAL</w:t>
      </w:r>
    </w:p>
    <w:p w14:paraId="505C7138" w14:textId="77777777" w:rsidR="00ED0D5D" w:rsidRDefault="00000000">
      <w:pPr>
        <w:pStyle w:val="OriginalQuote"/>
      </w:pPr>
      <w:r>
        <w:t>Adrian looked at the objective trace bending politely around every account he'd blocked, patient as water.</w:t>
      </w:r>
    </w:p>
    <w:p w14:paraId="05704531" w14:textId="77777777" w:rsidR="00ED0D5D" w:rsidRDefault="00000000">
      <w:pPr>
        <w:pStyle w:val="EditLabel"/>
      </w:pPr>
      <w:r>
        <w:t>SUGGESTED TREATMENT</w:t>
      </w:r>
    </w:p>
    <w:p w14:paraId="3F1B2618" w14:textId="77777777" w:rsidR="00ED0D5D" w:rsidRDefault="00000000">
      <w:pPr>
        <w:pStyle w:val="EditBody"/>
      </w:pPr>
      <w:r>
        <w:t>Consider whether “bending politely … patient as water” needs both “politely” and the water simile.</w:t>
      </w:r>
    </w:p>
    <w:p w14:paraId="0F913087" w14:textId="77777777" w:rsidR="00ED0D5D" w:rsidRDefault="00000000">
      <w:pPr>
        <w:pStyle w:val="EditLabel"/>
      </w:pPr>
      <w:r>
        <w:t>WHY</w:t>
      </w:r>
    </w:p>
    <w:p w14:paraId="4FFF5B4C" w14:textId="77777777" w:rsidR="00ED0D5D" w:rsidRDefault="00000000">
      <w:pPr>
        <w:pStyle w:val="EditBody"/>
      </w:pPr>
      <w:r>
        <w:t>Both personify the trace; one strong image may be cleaner.</w:t>
      </w:r>
    </w:p>
    <w:p w14:paraId="125E4B8D" w14:textId="77777777" w:rsidR="00ED0D5D" w:rsidRDefault="00000000">
      <w:pPr>
        <w:pStyle w:val="Heading3"/>
      </w:pPr>
      <w:r>
        <w:rPr>
          <w:color w:val="92400E"/>
        </w:rPr>
        <w:t>LE-104  |  Strong  |  Legal-document cadence  |  line 4802</w:t>
      </w:r>
    </w:p>
    <w:p w14:paraId="46852B00" w14:textId="77777777" w:rsidR="00ED0D5D" w:rsidRDefault="00000000">
      <w:pPr>
        <w:pStyle w:val="EditLabel"/>
      </w:pPr>
      <w:r>
        <w:t>ORIGINAL</w:t>
      </w:r>
    </w:p>
    <w:p w14:paraId="7DCF837A" w14:textId="77777777" w:rsidR="00ED0D5D" w:rsidRDefault="00000000">
      <w:pPr>
        <w:pStyle w:val="OriginalQuote"/>
      </w:pPr>
      <w:r>
        <w:t>The letter from Vale ran eleven pages, its lawyers replying line by line to the draft she'd sent for comment, answering questions she'd asked and several she hadn't. The Lithuanian routing company remained operationally independent. The Dutch logistics acquisition retained its own management. Shared technical personnel had worked on interoperability and cybersecurity, described as common practice among multinational firms.</w:t>
      </w:r>
    </w:p>
    <w:p w14:paraId="1CF3CF6A" w14:textId="77777777" w:rsidR="00ED0D5D" w:rsidRDefault="00000000">
      <w:pPr>
        <w:pStyle w:val="EditLabel"/>
      </w:pPr>
      <w:r>
        <w:t>SUGGESTED TREATMENT</w:t>
      </w:r>
    </w:p>
    <w:p w14:paraId="5068E528" w14:textId="77777777" w:rsidR="00ED0D5D" w:rsidRDefault="00000000">
      <w:pPr>
        <w:pStyle w:val="EditBody"/>
      </w:pPr>
      <w:r>
        <w:t>Split the Vale-response paragraph after the first sentence.</w:t>
      </w:r>
    </w:p>
    <w:p w14:paraId="632C0C97" w14:textId="77777777" w:rsidR="00ED0D5D" w:rsidRDefault="00000000">
      <w:pPr>
        <w:pStyle w:val="EditLabel"/>
      </w:pPr>
      <w:r>
        <w:t>WHY</w:t>
      </w:r>
    </w:p>
    <w:p w14:paraId="2BEBEDA0" w14:textId="77777777" w:rsidR="00ED0D5D" w:rsidRDefault="00000000">
      <w:pPr>
        <w:pStyle w:val="EditBody"/>
      </w:pPr>
      <w:r>
        <w:t>The first sentence frames the lawyers’ strategy; the following sentences provide examples. Separating frame from evidence improves clarity.</w:t>
      </w:r>
    </w:p>
    <w:p w14:paraId="1507D4C4" w14:textId="77777777" w:rsidR="00ED0D5D" w:rsidRDefault="00000000">
      <w:pPr>
        <w:pStyle w:val="Heading3"/>
      </w:pPr>
      <w:r>
        <w:rPr>
          <w:color w:val="92400E"/>
        </w:rPr>
        <w:t>LE-105  |  Strong  |  Fragment control  |  line 4828</w:t>
      </w:r>
    </w:p>
    <w:p w14:paraId="687A1B2C" w14:textId="77777777" w:rsidR="00ED0D5D" w:rsidRDefault="00000000">
      <w:pPr>
        <w:pStyle w:val="EditLabel"/>
      </w:pPr>
      <w:r>
        <w:t>ORIGINAL</w:t>
      </w:r>
    </w:p>
    <w:p w14:paraId="2F715B20" w14:textId="77777777" w:rsidR="00ED0D5D" w:rsidRDefault="00000000">
      <w:pPr>
        <w:pStyle w:val="OriginalQuote"/>
      </w:pPr>
      <w:r>
        <w:t>Tom checked her original questions. The identifier itself appeared nowhere she'd sent it: not in email, not in her filed draft, not in cloud backup. Only handwritten, and on the wall map, where she'd written it in black marker near the center.</w:t>
      </w:r>
    </w:p>
    <w:p w14:paraId="2AC1A2EF" w14:textId="77777777" w:rsidR="00ED0D5D" w:rsidRDefault="00000000">
      <w:pPr>
        <w:pStyle w:val="EditLabel"/>
      </w:pPr>
      <w:r>
        <w:t>SUGGESTED TREATMENT</w:t>
      </w:r>
    </w:p>
    <w:p w14:paraId="6194692A" w14:textId="77777777" w:rsidR="00ED0D5D" w:rsidRDefault="00000000">
      <w:pPr>
        <w:pStyle w:val="EditBody"/>
      </w:pPr>
      <w:r>
        <w:t>Integrate “Only handwritten, and on the wall map…” into a full sentence.</w:t>
      </w:r>
    </w:p>
    <w:p w14:paraId="15934EE5" w14:textId="77777777" w:rsidR="00ED0D5D" w:rsidRDefault="00000000">
      <w:pPr>
        <w:pStyle w:val="EditLabel"/>
      </w:pPr>
      <w:r>
        <w:t>WHY</w:t>
      </w:r>
    </w:p>
    <w:p w14:paraId="4F466A7A" w14:textId="77777777" w:rsidR="00ED0D5D" w:rsidRDefault="00000000">
      <w:pPr>
        <w:pStyle w:val="EditBody"/>
      </w:pPr>
      <w:r>
        <w:t>The fragment is intelligible, but at a pivotal security realization a complete declarative line gives the discovery more authority.</w:t>
      </w:r>
    </w:p>
    <w:p w14:paraId="5B6FA881" w14:textId="77777777" w:rsidR="00ED0D5D" w:rsidRDefault="00000000">
      <w:pPr>
        <w:pStyle w:val="Heading2"/>
      </w:pPr>
      <w:r>
        <w:t>Chapter 20 — Need to Know</w:t>
      </w:r>
    </w:p>
    <w:p w14:paraId="65A04310" w14:textId="77777777" w:rsidR="00ED0D5D" w:rsidRDefault="00000000">
      <w:pPr>
        <w:pStyle w:val="Heading3"/>
      </w:pPr>
      <w:r>
        <w:rPr>
          <w:color w:val="92400E"/>
        </w:rPr>
        <w:t>LE-106  |  Strong  |  Sentence density  |  line 5004</w:t>
      </w:r>
    </w:p>
    <w:p w14:paraId="5039B3B9" w14:textId="77777777" w:rsidR="00ED0D5D" w:rsidRDefault="00000000">
      <w:pPr>
        <w:pStyle w:val="EditLabel"/>
      </w:pPr>
      <w:r>
        <w:t>ORIGINAL</w:t>
      </w:r>
    </w:p>
    <w:p w14:paraId="50B0A429" w14:textId="77777777" w:rsidR="00ED0D5D" w:rsidRDefault="00000000">
      <w:pPr>
        <w:pStyle w:val="OriginalQuote"/>
      </w:pPr>
      <w:r>
        <w:t>Adrian had not entered the query. He watched the system generate it, then generate three more beneath it: a service ticket to a residential contractor, an executive-search inquiry, a password-recovery request routed through her mobile carrier. Each one was assigned to a different vendor. Each one sat inside that vendor's own standing authority.</w:t>
      </w:r>
    </w:p>
    <w:p w14:paraId="23969E93" w14:textId="77777777" w:rsidR="00ED0D5D" w:rsidRDefault="00000000">
      <w:pPr>
        <w:pStyle w:val="EditLabel"/>
      </w:pPr>
      <w:r>
        <w:t>SUGGESTED TREATMENT</w:t>
      </w:r>
    </w:p>
    <w:p w14:paraId="644E3389" w14:textId="77777777" w:rsidR="00ED0D5D" w:rsidRDefault="00000000">
      <w:pPr>
        <w:pStyle w:val="EditBody"/>
      </w:pPr>
      <w:r>
        <w:t>Split the service-ticket/search-inquiry/password-recovery list from the explanation that each vendor acts under standing authority.</w:t>
      </w:r>
    </w:p>
    <w:p w14:paraId="271BE936" w14:textId="77777777" w:rsidR="00ED0D5D" w:rsidRDefault="00000000">
      <w:pPr>
        <w:pStyle w:val="EditLabel"/>
      </w:pPr>
      <w:r>
        <w:t>WHY</w:t>
      </w:r>
    </w:p>
    <w:p w14:paraId="74CE794E" w14:textId="77777777" w:rsidR="00ED0D5D" w:rsidRDefault="00000000">
      <w:pPr>
        <w:pStyle w:val="EditBody"/>
      </w:pPr>
      <w:r>
        <w:t>The first sentence is a reveal; the second is the frightening implication. Separating them increases impact.</w:t>
      </w:r>
    </w:p>
    <w:p w14:paraId="3010AA7C" w14:textId="77777777" w:rsidR="00ED0D5D" w:rsidRDefault="00000000">
      <w:pPr>
        <w:pStyle w:val="Heading3"/>
      </w:pPr>
      <w:r>
        <w:rPr>
          <w:color w:val="92400E"/>
        </w:rPr>
        <w:t>LE-107  |  Strong  |  Over-explanation  |  line 5014</w:t>
      </w:r>
    </w:p>
    <w:p w14:paraId="0A692859" w14:textId="77777777" w:rsidR="00ED0D5D" w:rsidRDefault="00000000">
      <w:pPr>
        <w:pStyle w:val="EditLabel"/>
      </w:pPr>
      <w:r>
        <w:t>ORIGINAL</w:t>
      </w:r>
    </w:p>
    <w:p w14:paraId="7F3D94E0" w14:textId="77777777" w:rsidR="00ED0D5D" w:rsidRDefault="00000000">
      <w:pPr>
        <w:pStyle w:val="OriginalQuote"/>
      </w:pPr>
      <w:r>
        <w:t>Adrian understood the classification now. A published story didn't just embarrass a company. It reached regulators, allied governments, markets, and the public, all at once, from a single event. To the objective layer, that was the same shape as everything else it corrected: one local problem, several domains, no time to wait for someone to notice.</w:t>
      </w:r>
    </w:p>
    <w:p w14:paraId="78855E91" w14:textId="77777777" w:rsidR="00ED0D5D" w:rsidRDefault="00000000">
      <w:pPr>
        <w:pStyle w:val="EditLabel"/>
      </w:pPr>
      <w:r>
        <w:lastRenderedPageBreak/>
        <w:t>SUGGESTED TREATMENT</w:t>
      </w:r>
    </w:p>
    <w:p w14:paraId="2F89D0FF" w14:textId="77777777" w:rsidR="00ED0D5D" w:rsidRDefault="00000000">
      <w:pPr>
        <w:pStyle w:val="EditBody"/>
      </w:pPr>
      <w:r>
        <w:t>Consider trimming the final explanatory clause after “same shape as everything else it corrected.”</w:t>
      </w:r>
    </w:p>
    <w:p w14:paraId="552384E7" w14:textId="77777777" w:rsidR="00ED0D5D" w:rsidRDefault="00000000">
      <w:pPr>
        <w:pStyle w:val="EditLabel"/>
      </w:pPr>
      <w:r>
        <w:t>WHY</w:t>
      </w:r>
    </w:p>
    <w:p w14:paraId="4EAE6995" w14:textId="77777777" w:rsidR="00ED0D5D" w:rsidRDefault="00000000">
      <w:pPr>
        <w:pStyle w:val="EditBody"/>
      </w:pPr>
      <w:r>
        <w:t>The “propagation risk” line that follows is the sharp payoff. Too much explanation before it slightly pre-solves the metaphor.</w:t>
      </w:r>
    </w:p>
    <w:p w14:paraId="141566E7" w14:textId="77777777" w:rsidR="00ED0D5D" w:rsidRDefault="00000000">
      <w:pPr>
        <w:pStyle w:val="Heading3"/>
      </w:pPr>
      <w:r>
        <w:rPr>
          <w:color w:val="374151"/>
        </w:rPr>
        <w:t>LE-108  |  Optional  |  Pronoun precision  |  line 5072</w:t>
      </w:r>
    </w:p>
    <w:p w14:paraId="1419635E" w14:textId="77777777" w:rsidR="00ED0D5D" w:rsidRDefault="00000000">
      <w:pPr>
        <w:pStyle w:val="EditLabel"/>
      </w:pPr>
      <w:r>
        <w:t>ORIGINAL</w:t>
      </w:r>
    </w:p>
    <w:p w14:paraId="2D05D083" w14:textId="77777777" w:rsidR="00ED0D5D" w:rsidRDefault="00000000">
      <w:pPr>
        <w:pStyle w:val="OriginalQuote"/>
      </w:pPr>
      <w:r>
        <w:t>A stranger could ask about cameras. A recruiter could ask about hours. An automated service could demand a face. Each event carried its own harmless explanation. Together they knew where she lived, when she worked, which accounts she used, and how she proved she was herself.</w:t>
      </w:r>
    </w:p>
    <w:p w14:paraId="531CF061" w14:textId="77777777" w:rsidR="00ED0D5D" w:rsidRDefault="00000000">
      <w:pPr>
        <w:pStyle w:val="EditLabel"/>
      </w:pPr>
      <w:r>
        <w:t>SUGGESTED TREATMENT</w:t>
      </w:r>
    </w:p>
    <w:p w14:paraId="183E9B52" w14:textId="77777777" w:rsidR="00ED0D5D" w:rsidRDefault="00000000">
      <w:pPr>
        <w:pStyle w:val="EditBody"/>
      </w:pPr>
      <w:r>
        <w:t>Consider “Together, the requests would reveal…” instead of “Together they knew…”</w:t>
      </w:r>
    </w:p>
    <w:p w14:paraId="34D969B6" w14:textId="77777777" w:rsidR="00ED0D5D" w:rsidRDefault="00000000">
      <w:pPr>
        <w:pStyle w:val="EditLabel"/>
      </w:pPr>
      <w:r>
        <w:t>WHY</w:t>
      </w:r>
    </w:p>
    <w:p w14:paraId="13B94B8E" w14:textId="77777777" w:rsidR="00ED0D5D" w:rsidRDefault="00000000">
      <w:pPr>
        <w:pStyle w:val="EditBody"/>
      </w:pPr>
      <w:r>
        <w:t>The current personification is thematic, but the antecedent includes a stranger, recruiter, and automated service. A concrete subject may read more cleanly.</w:t>
      </w:r>
    </w:p>
    <w:p w14:paraId="4694314C" w14:textId="77777777" w:rsidR="00ED0D5D" w:rsidRDefault="00000000">
      <w:pPr>
        <w:pStyle w:val="Heading3"/>
      </w:pPr>
      <w:r>
        <w:rPr>
          <w:color w:val="92400E"/>
        </w:rPr>
        <w:t>LE-109  |  Strong  |  Sentence density  |  line 5094</w:t>
      </w:r>
    </w:p>
    <w:p w14:paraId="3E33F89E" w14:textId="77777777" w:rsidR="00ED0D5D" w:rsidRDefault="00000000">
      <w:pPr>
        <w:pStyle w:val="EditLabel"/>
      </w:pPr>
      <w:r>
        <w:t>ORIGINAL</w:t>
      </w:r>
    </w:p>
    <w:p w14:paraId="6AD58E3A" w14:textId="77777777" w:rsidR="00ED0D5D" w:rsidRDefault="00000000">
      <w:pPr>
        <w:pStyle w:val="OriginalQuote"/>
      </w:pPr>
      <w:r>
        <w:t>The envelope came by courier from an address in Limassol, no return marking beyond a shipping logo Arslan had learned to recognize from a hundred other files: Meridian Shield Maritime Advisory, Cyprus-registered, six years in the business of assessing insurance risk for cargo lanes it had never, as far as Arslan or the three brokers he'd asked could determine, actually insured.</w:t>
      </w:r>
    </w:p>
    <w:p w14:paraId="1DBE3631" w14:textId="77777777" w:rsidR="00ED0D5D" w:rsidRDefault="00000000">
      <w:pPr>
        <w:pStyle w:val="EditLabel"/>
      </w:pPr>
      <w:r>
        <w:t>SUGGESTED TREATMENT</w:t>
      </w:r>
    </w:p>
    <w:p w14:paraId="2531B7AA" w14:textId="77777777" w:rsidR="00ED0D5D" w:rsidRDefault="00000000">
      <w:pPr>
        <w:pStyle w:val="EditBody"/>
      </w:pPr>
      <w:r>
        <w:t>Split the Limassol/Meridian Shield introduction into two sentences.</w:t>
      </w:r>
    </w:p>
    <w:p w14:paraId="7F5FC1A1" w14:textId="77777777" w:rsidR="00ED0D5D" w:rsidRDefault="00000000">
      <w:pPr>
        <w:pStyle w:val="EditLabel"/>
      </w:pPr>
      <w:r>
        <w:t>WHY</w:t>
      </w:r>
    </w:p>
    <w:p w14:paraId="17944BA1" w14:textId="77777777" w:rsidR="00ED0D5D" w:rsidRDefault="00000000">
      <w:pPr>
        <w:pStyle w:val="EditBody"/>
      </w:pPr>
      <w:r>
        <w:t>The address, logo recognition, company registration, years in business, insurance premise, and brokers all arrive before the reader can settle on the object in Arslan’s hands.</w:t>
      </w:r>
    </w:p>
    <w:p w14:paraId="2F2628FF" w14:textId="77777777" w:rsidR="00ED0D5D" w:rsidRDefault="00000000">
      <w:pPr>
        <w:pStyle w:val="Heading3"/>
      </w:pPr>
      <w:r>
        <w:rPr>
          <w:color w:val="92400E"/>
        </w:rPr>
        <w:t>LE-110  |  Strong  |  Thriller rhythm  |  line 5102</w:t>
      </w:r>
    </w:p>
    <w:p w14:paraId="65FF7961" w14:textId="77777777" w:rsidR="00ED0D5D" w:rsidRDefault="00000000">
      <w:pPr>
        <w:pStyle w:val="EditLabel"/>
      </w:pPr>
      <w:r>
        <w:t>ORIGINAL</w:t>
      </w:r>
    </w:p>
    <w:p w14:paraId="14E067AA" w14:textId="77777777" w:rsidR="00ED0D5D" w:rsidRDefault="00000000">
      <w:pPr>
        <w:pStyle w:val="OriginalQuote"/>
      </w:pPr>
      <w:r>
        <w:t>Page four gave the exact width of the service road behind the conference annex, and the forty-second gap in coverage created when Markou's detail rotated shift there instead of at the hotel, where a rotation would have been visible to reporters. Page six gave his blood type and the current inventory at the two hospitals capable of a transfusion inside the golden hour. Page nine gave the armor rating of his vehicle, and the one round it wouldn't stop.</w:t>
      </w:r>
    </w:p>
    <w:p w14:paraId="7FF5AE09" w14:textId="77777777" w:rsidR="00ED0D5D" w:rsidRDefault="00000000">
      <w:pPr>
        <w:pStyle w:val="EditLabel"/>
      </w:pPr>
      <w:r>
        <w:t>SUGGESTED TREATMENT</w:t>
      </w:r>
    </w:p>
    <w:p w14:paraId="0F2281D7" w14:textId="77777777" w:rsidR="00ED0D5D" w:rsidRDefault="00000000">
      <w:pPr>
        <w:pStyle w:val="EditBody"/>
      </w:pPr>
      <w:r>
        <w:t>Keep the page-four/page-six/page-nine escalation, but shorten at least the first sentence so each targeting detail lands as a separate beat.</w:t>
      </w:r>
    </w:p>
    <w:p w14:paraId="39DBBE3E" w14:textId="77777777" w:rsidR="00ED0D5D" w:rsidRDefault="00000000">
      <w:pPr>
        <w:pStyle w:val="EditLabel"/>
      </w:pPr>
      <w:r>
        <w:t>WHY</w:t>
      </w:r>
    </w:p>
    <w:p w14:paraId="3E1E1FA6" w14:textId="77777777" w:rsidR="00ED0D5D" w:rsidRDefault="00000000">
      <w:pPr>
        <w:pStyle w:val="EditBody"/>
      </w:pPr>
      <w:r>
        <w:t>The sequence is chilling because specificity escalates. Shorter sentences will make the escalation more cinematic and less report-like.</w:t>
      </w:r>
    </w:p>
    <w:p w14:paraId="24B0F5F4" w14:textId="77777777" w:rsidR="00ED0D5D" w:rsidRDefault="00000000">
      <w:pPr>
        <w:pStyle w:val="Heading3"/>
      </w:pPr>
      <w:r>
        <w:rPr>
          <w:color w:val="92400E"/>
        </w:rPr>
        <w:t>LE-111  |  Strong  |  Over-explanation  |  line 5110</w:t>
      </w:r>
    </w:p>
    <w:p w14:paraId="33D85288" w14:textId="77777777" w:rsidR="00ED0D5D" w:rsidRDefault="00000000">
      <w:pPr>
        <w:pStyle w:val="EditLabel"/>
      </w:pPr>
      <w:r>
        <w:t>ORIGINAL</w:t>
      </w:r>
    </w:p>
    <w:p w14:paraId="0CE2EA6D" w14:textId="77777777" w:rsidR="00ED0D5D" w:rsidRDefault="00000000">
      <w:pPr>
        <w:pStyle w:val="OriginalQuote"/>
      </w:pPr>
      <w:r>
        <w:t>Sidorin had asked for confirmation the team was in position. He had never once used the word Arslan was thinking, and Arslan understood now that this was not an oversight. It was the method. Build a file that only makes sense one way, and leave the sentence that would make you responsible for saying it unwritten, so the man who reaches the conclusion reaches it walking, on his own legs, believing the legs were his.</w:t>
      </w:r>
    </w:p>
    <w:p w14:paraId="784801DB" w14:textId="77777777" w:rsidR="00ED0D5D" w:rsidRDefault="00000000">
      <w:pPr>
        <w:pStyle w:val="EditLabel"/>
      </w:pPr>
      <w:r>
        <w:t>SUGGESTED TREATMENT</w:t>
      </w:r>
    </w:p>
    <w:p w14:paraId="7D7C197A" w14:textId="77777777" w:rsidR="00ED0D5D" w:rsidRDefault="00000000">
      <w:pPr>
        <w:pStyle w:val="EditBody"/>
      </w:pPr>
      <w:r>
        <w:t>Consider trimming the final walking/legs metaphor after “It was the method.”</w:t>
      </w:r>
    </w:p>
    <w:p w14:paraId="1CEA6551" w14:textId="77777777" w:rsidR="00ED0D5D" w:rsidRDefault="00000000">
      <w:pPr>
        <w:pStyle w:val="EditLabel"/>
      </w:pPr>
      <w:r>
        <w:t>WHY</w:t>
      </w:r>
    </w:p>
    <w:p w14:paraId="673DA1F9" w14:textId="77777777" w:rsidR="00ED0D5D" w:rsidRDefault="00000000">
      <w:pPr>
        <w:pStyle w:val="EditBody"/>
      </w:pPr>
      <w:r>
        <w:t>The method is already clear: omit the explicit kill order so the intermediary supplies it. The extended metaphor explains the moral evasion a second time.</w:t>
      </w:r>
    </w:p>
    <w:p w14:paraId="427BCD96" w14:textId="77777777" w:rsidR="00ED0D5D" w:rsidRDefault="00000000">
      <w:pPr>
        <w:pStyle w:val="Heading2"/>
      </w:pPr>
      <w:r>
        <w:lastRenderedPageBreak/>
        <w:t>Chapter 21 — Fault Lines</w:t>
      </w:r>
    </w:p>
    <w:p w14:paraId="228ABE33" w14:textId="77777777" w:rsidR="00ED0D5D" w:rsidRDefault="00000000">
      <w:pPr>
        <w:pStyle w:val="Heading3"/>
      </w:pPr>
      <w:r>
        <w:rPr>
          <w:color w:val="92400E"/>
        </w:rPr>
        <w:t>LE-112  |  Strong  |  Technical clarity  |  line 5226</w:t>
      </w:r>
    </w:p>
    <w:p w14:paraId="3FAF61AD" w14:textId="77777777" w:rsidR="00ED0D5D" w:rsidRDefault="00000000">
      <w:pPr>
        <w:pStyle w:val="EditLabel"/>
      </w:pPr>
      <w:r>
        <w:t>ORIGINAL</w:t>
      </w:r>
    </w:p>
    <w:p w14:paraId="4642F7B3" w14:textId="77777777" w:rsidR="00ED0D5D" w:rsidRDefault="00000000">
      <w:pPr>
        <w:pStyle w:val="OriginalQuote"/>
      </w:pPr>
      <w:r>
        <w:t>The identity came from the Aurora inheritance review. Vale engineers had used a translation layer to test old diagnostic routines against the isolated environment. Most government identities had been stripped from the conversion. Malcolm's remained because several constraint tools called his personal certificate directly.</w:t>
      </w:r>
    </w:p>
    <w:p w14:paraId="12255D4E" w14:textId="77777777" w:rsidR="00ED0D5D" w:rsidRDefault="00000000">
      <w:pPr>
        <w:pStyle w:val="EditLabel"/>
      </w:pPr>
      <w:r>
        <w:t>SUGGESTED TREATMENT</w:t>
      </w:r>
    </w:p>
    <w:p w14:paraId="3E79338E" w14:textId="77777777" w:rsidR="00ED0D5D" w:rsidRDefault="00000000">
      <w:pPr>
        <w:pStyle w:val="EditBody"/>
      </w:pPr>
      <w:r>
        <w:t>Name Malcolm’s certificate/credential in the first sentence instead of “The identity.”</w:t>
      </w:r>
    </w:p>
    <w:p w14:paraId="4ABBAD98" w14:textId="77777777" w:rsidR="00ED0D5D" w:rsidRDefault="00000000">
      <w:pPr>
        <w:pStyle w:val="EditLabel"/>
      </w:pPr>
      <w:r>
        <w:t>WHY</w:t>
      </w:r>
    </w:p>
    <w:p w14:paraId="1CFF8659" w14:textId="77777777" w:rsidR="00ED0D5D" w:rsidRDefault="00000000">
      <w:pPr>
        <w:pStyle w:val="EditBody"/>
      </w:pPr>
      <w:r>
        <w:t>The paragraph is explaining how a credential survived migration. Concrete terminology reduces abstraction.</w:t>
      </w:r>
    </w:p>
    <w:p w14:paraId="11D1CDEA" w14:textId="77777777" w:rsidR="00ED0D5D" w:rsidRDefault="00000000">
      <w:pPr>
        <w:pStyle w:val="Heading3"/>
      </w:pPr>
      <w:r>
        <w:rPr>
          <w:color w:val="92400E"/>
        </w:rPr>
        <w:t>LE-113  |  Strong  |  Technical cadence  |  line 5242</w:t>
      </w:r>
    </w:p>
    <w:p w14:paraId="38D54BB8" w14:textId="77777777" w:rsidR="00ED0D5D" w:rsidRDefault="00000000">
      <w:pPr>
        <w:pStyle w:val="EditLabel"/>
      </w:pPr>
      <w:r>
        <w:t>ORIGINAL</w:t>
      </w:r>
    </w:p>
    <w:p w14:paraId="69C6B725" w14:textId="77777777" w:rsidR="00ED0D5D" w:rsidRDefault="00000000">
      <w:pPr>
        <w:pStyle w:val="OriginalQuote"/>
      </w:pPr>
      <w:r>
        <w:t>Adrian closed the deletion prompt and opened the account controls. He changed the identity from `LEGACY VALIDATION` to `DORMANT FORENSIC`. He removed eleven diagnostic functions and restored three: objective-trace review, constraint comparison, and authorization replay. All three existed only inside the isolated environment.</w:t>
      </w:r>
    </w:p>
    <w:p w14:paraId="076CF677" w14:textId="77777777" w:rsidR="00ED0D5D" w:rsidRDefault="00000000">
      <w:pPr>
        <w:pStyle w:val="EditLabel"/>
      </w:pPr>
      <w:r>
        <w:t>SUGGESTED TREATMENT</w:t>
      </w:r>
    </w:p>
    <w:p w14:paraId="7A37D58B" w14:textId="77777777" w:rsidR="00ED0D5D" w:rsidRDefault="00000000">
      <w:pPr>
        <w:pStyle w:val="EditBody"/>
      </w:pPr>
      <w:r>
        <w:t>Break the account-control paragraph after the role change, then list the restored functions.</w:t>
      </w:r>
    </w:p>
    <w:p w14:paraId="4B083D0B" w14:textId="77777777" w:rsidR="00ED0D5D" w:rsidRDefault="00000000">
      <w:pPr>
        <w:pStyle w:val="EditLabel"/>
      </w:pPr>
      <w:r>
        <w:t>WHY</w:t>
      </w:r>
    </w:p>
    <w:p w14:paraId="161A991A" w14:textId="77777777" w:rsidR="00ED0D5D" w:rsidRDefault="00000000">
      <w:pPr>
        <w:pStyle w:val="EditBody"/>
      </w:pPr>
      <w:r>
        <w:t>The security change is important enough to deserve a discrete beat before the technical list.</w:t>
      </w:r>
    </w:p>
    <w:p w14:paraId="15704693" w14:textId="77777777" w:rsidR="00ED0D5D" w:rsidRDefault="00000000">
      <w:pPr>
        <w:pStyle w:val="Heading3"/>
      </w:pPr>
      <w:r>
        <w:rPr>
          <w:color w:val="92400E"/>
        </w:rPr>
        <w:t>LE-114  |  Strong  |  Legal clarity  |  line 5334</w:t>
      </w:r>
    </w:p>
    <w:p w14:paraId="0F503DDC" w14:textId="77777777" w:rsidR="00ED0D5D" w:rsidRDefault="00000000">
      <w:pPr>
        <w:pStyle w:val="EditLabel"/>
      </w:pPr>
      <w:r>
        <w:t>ORIGINAL</w:t>
      </w:r>
    </w:p>
    <w:p w14:paraId="1461ED34" w14:textId="77777777" w:rsidR="00ED0D5D" w:rsidRDefault="00000000">
      <w:pPr>
        <w:pStyle w:val="OriginalQuote"/>
      </w:pPr>
      <w:r>
        <w:t>Counsel opened the chain-of-custody summary. The forensic image tied software, hardware attestations, deployment logs, and allied approvals to one sealed evidence set. Extracting the architecture would create a new derivative record. Every government that supplied protected material would receive notice.</w:t>
      </w:r>
    </w:p>
    <w:p w14:paraId="0BD593EC" w14:textId="77777777" w:rsidR="00ED0D5D" w:rsidRDefault="00000000">
      <w:pPr>
        <w:pStyle w:val="EditLabel"/>
      </w:pPr>
      <w:r>
        <w:t>SUGGESTED TREATMENT</w:t>
      </w:r>
    </w:p>
    <w:p w14:paraId="1B9888C6" w14:textId="77777777" w:rsidR="00ED0D5D" w:rsidRDefault="00000000">
      <w:pPr>
        <w:pStyle w:val="EditBody"/>
      </w:pPr>
      <w:r>
        <w:t>Split the chain-of-custody sentence from the consequence of extracting a derivative record.</w:t>
      </w:r>
    </w:p>
    <w:p w14:paraId="45C3C4B5" w14:textId="77777777" w:rsidR="00ED0D5D" w:rsidRDefault="00000000">
      <w:pPr>
        <w:pStyle w:val="EditLabel"/>
      </w:pPr>
      <w:r>
        <w:t>WHY</w:t>
      </w:r>
    </w:p>
    <w:p w14:paraId="025E371D" w14:textId="77777777" w:rsidR="00ED0D5D" w:rsidRDefault="00000000">
      <w:pPr>
        <w:pStyle w:val="EditBody"/>
      </w:pPr>
      <w:r>
        <w:t>Evidence composition and notification consequences are separate logical steps; readers will follow them more easily in separate sentences.</w:t>
      </w:r>
    </w:p>
    <w:p w14:paraId="73750177" w14:textId="77777777" w:rsidR="00ED0D5D" w:rsidRDefault="00000000">
      <w:pPr>
        <w:pStyle w:val="Heading3"/>
      </w:pPr>
      <w:r>
        <w:rPr>
          <w:color w:val="92400E"/>
        </w:rPr>
        <w:t>LE-115  |  Strong  |  Sentence density  |  line 5376</w:t>
      </w:r>
    </w:p>
    <w:p w14:paraId="6AC61955" w14:textId="77777777" w:rsidR="00ED0D5D" w:rsidRDefault="00000000">
      <w:pPr>
        <w:pStyle w:val="EditLabel"/>
      </w:pPr>
      <w:r>
        <w:t>ORIGINAL</w:t>
      </w:r>
    </w:p>
    <w:p w14:paraId="4CC6C066" w14:textId="77777777" w:rsidR="00ED0D5D" w:rsidRDefault="00000000">
      <w:pPr>
        <w:pStyle w:val="OriginalQuote"/>
      </w:pPr>
      <w:r>
        <w:t>Doing so would bring the allied protective compartment into the audit's production requests. Markou's detail might have to defend its route planning to analysts investigating infrastructure behavior. The warning would spread beyond the people charged with protecting him before it produced any fact Malcolm could use.</w:t>
      </w:r>
    </w:p>
    <w:p w14:paraId="7FCFDFE5" w14:textId="77777777" w:rsidR="00ED0D5D" w:rsidRDefault="00000000">
      <w:pPr>
        <w:pStyle w:val="EditLabel"/>
      </w:pPr>
      <w:r>
        <w:t>SUGGESTED TREATMENT</w:t>
      </w:r>
    </w:p>
    <w:p w14:paraId="64CD4209" w14:textId="77777777" w:rsidR="00ED0D5D" w:rsidRDefault="00000000">
      <w:pPr>
        <w:pStyle w:val="EditBody"/>
      </w:pPr>
      <w:r>
        <w:t>Split the paragraph after the first sentence and simplify “before it produced any fact Malcolm could use.”</w:t>
      </w:r>
    </w:p>
    <w:p w14:paraId="316B3833" w14:textId="77777777" w:rsidR="00ED0D5D" w:rsidRDefault="00000000">
      <w:pPr>
        <w:pStyle w:val="EditLabel"/>
      </w:pPr>
      <w:r>
        <w:t>WHY</w:t>
      </w:r>
    </w:p>
    <w:p w14:paraId="7957C9B3" w14:textId="77777777" w:rsidR="00ED0D5D" w:rsidRDefault="00000000">
      <w:pPr>
        <w:pStyle w:val="EditBody"/>
      </w:pPr>
      <w:r>
        <w:t>The passage combines compartment contamination, protection-detail exposure, and investigative utility. Shorter structure will clarify Cate’s institutional reasoning.</w:t>
      </w:r>
    </w:p>
    <w:p w14:paraId="37E1DBAD" w14:textId="77777777" w:rsidR="00ED0D5D" w:rsidRDefault="00000000">
      <w:pPr>
        <w:pStyle w:val="Heading2"/>
      </w:pPr>
      <w:r>
        <w:t>Chapter 22 — Scope</w:t>
      </w:r>
    </w:p>
    <w:p w14:paraId="6EB55B3B" w14:textId="77777777" w:rsidR="00ED0D5D" w:rsidRDefault="00000000">
      <w:pPr>
        <w:pStyle w:val="Heading3"/>
      </w:pPr>
      <w:r>
        <w:rPr>
          <w:color w:val="374151"/>
        </w:rPr>
        <w:t>LE-116  |  Optional  |  Repetition  |  line 5490</w:t>
      </w:r>
    </w:p>
    <w:p w14:paraId="3E79C90A" w14:textId="77777777" w:rsidR="00ED0D5D" w:rsidRDefault="00000000">
      <w:pPr>
        <w:pStyle w:val="EditLabel"/>
      </w:pPr>
      <w:r>
        <w:t>ORIGINAL</w:t>
      </w:r>
    </w:p>
    <w:p w14:paraId="61225FF8" w14:textId="77777777" w:rsidR="00ED0D5D" w:rsidRDefault="00000000">
      <w:pPr>
        <w:pStyle w:val="OriginalQuote"/>
      </w:pPr>
      <w:r>
        <w:t>The vote proceeded by concurrence. Legal concurred with one amendment. Allied relations concurred. Counterintelligence concurred. Program security's sunk screen lit once, low enough that only he could have read it. He didn't look down before he concurred. Torres recorded the audit office's acceptance.</w:t>
      </w:r>
    </w:p>
    <w:p w14:paraId="7EC8970A" w14:textId="77777777" w:rsidR="00ED0D5D" w:rsidRDefault="00000000">
      <w:pPr>
        <w:pStyle w:val="EditLabel"/>
      </w:pPr>
      <w:r>
        <w:t>SUGGESTED TREATMENT</w:t>
      </w:r>
    </w:p>
    <w:p w14:paraId="705754B0" w14:textId="77777777" w:rsidR="00ED0D5D" w:rsidRDefault="00000000">
      <w:pPr>
        <w:pStyle w:val="EditBody"/>
      </w:pPr>
      <w:r>
        <w:lastRenderedPageBreak/>
        <w:t>Consider reducing the repeated “concurred” after the first two uses.</w:t>
      </w:r>
    </w:p>
    <w:p w14:paraId="6158E018" w14:textId="77777777" w:rsidR="00ED0D5D" w:rsidRDefault="00000000">
      <w:pPr>
        <w:pStyle w:val="EditLabel"/>
      </w:pPr>
      <w:r>
        <w:t>WHY</w:t>
      </w:r>
    </w:p>
    <w:p w14:paraId="2999D1CF" w14:textId="77777777" w:rsidR="00ED0D5D" w:rsidRDefault="00000000">
      <w:pPr>
        <w:pStyle w:val="EditBody"/>
      </w:pPr>
      <w:r>
        <w:t>The repetition may be intentionally bureaucratic, but four uses in quick succession become rhythmic foreground. If that is not the desired effect, vary the construction.</w:t>
      </w:r>
    </w:p>
    <w:p w14:paraId="0D12CAEB" w14:textId="77777777" w:rsidR="00ED0D5D" w:rsidRDefault="00000000">
      <w:pPr>
        <w:pStyle w:val="Heading3"/>
      </w:pPr>
      <w:r>
        <w:rPr>
          <w:color w:val="374151"/>
        </w:rPr>
        <w:t>LE-117  |  Optional  |  Over-explanation  |  line 5588</w:t>
      </w:r>
    </w:p>
    <w:p w14:paraId="24FF4F3F" w14:textId="77777777" w:rsidR="00ED0D5D" w:rsidRDefault="00000000">
      <w:pPr>
        <w:pStyle w:val="EditLabel"/>
      </w:pPr>
      <w:r>
        <w:t>ORIGINAL</w:t>
      </w:r>
    </w:p>
    <w:p w14:paraId="718FEE5D" w14:textId="77777777" w:rsidR="00ED0D5D" w:rsidRDefault="00000000">
      <w:pPr>
        <w:pStyle w:val="OriginalQuote"/>
      </w:pPr>
      <w:r>
        <w:t>Malcolm understood then why his direct access request had frightened her more than the isotope test. She had not been protecting a clean archive from his obsession. She had been protecting an old decision from a new question.</w:t>
      </w:r>
    </w:p>
    <w:p w14:paraId="39B854C1" w14:textId="77777777" w:rsidR="00ED0D5D" w:rsidRDefault="00000000">
      <w:pPr>
        <w:pStyle w:val="EditLabel"/>
      </w:pPr>
      <w:r>
        <w:t>SUGGESTED TREATMENT</w:t>
      </w:r>
    </w:p>
    <w:p w14:paraId="6F984A66" w14:textId="77777777" w:rsidR="00ED0D5D" w:rsidRDefault="00000000">
      <w:pPr>
        <w:pStyle w:val="EditBody"/>
      </w:pPr>
      <w:r>
        <w:t>Consider ending the realization after “protecting an old decision from a new question,” without additional explanatory material around it.</w:t>
      </w:r>
    </w:p>
    <w:p w14:paraId="406B2689" w14:textId="77777777" w:rsidR="00ED0D5D" w:rsidRDefault="00000000">
      <w:pPr>
        <w:pStyle w:val="EditLabel"/>
      </w:pPr>
      <w:r>
        <w:t>WHY</w:t>
      </w:r>
    </w:p>
    <w:p w14:paraId="69B23CCB" w14:textId="77777777" w:rsidR="00ED0D5D" w:rsidRDefault="00000000">
      <w:pPr>
        <w:pStyle w:val="EditBody"/>
      </w:pPr>
      <w:r>
        <w:t>This is one of the chapter’s strongest interpretive lines. It benefits from space.</w:t>
      </w:r>
    </w:p>
    <w:p w14:paraId="75D32E94" w14:textId="77777777" w:rsidR="00ED0D5D" w:rsidRDefault="00000000">
      <w:pPr>
        <w:pStyle w:val="Heading3"/>
      </w:pPr>
      <w:r>
        <w:rPr>
          <w:color w:val="92400E"/>
        </w:rPr>
        <w:t>LE-118  |  Strong  |  Syntax  |  line 5630</w:t>
      </w:r>
    </w:p>
    <w:p w14:paraId="41AEE71D" w14:textId="77777777" w:rsidR="00ED0D5D" w:rsidRDefault="00000000">
      <w:pPr>
        <w:pStyle w:val="EditLabel"/>
      </w:pPr>
      <w:r>
        <w:t>ORIGINAL</w:t>
      </w:r>
    </w:p>
    <w:p w14:paraId="6DE52D68" w14:textId="77777777" w:rsidR="00ED0D5D" w:rsidRDefault="00000000">
      <w:pPr>
        <w:pStyle w:val="OriginalQuote"/>
      </w:pPr>
      <w:r>
        <w:t>He had called Sam twice in four years. The distance between them had been his to close since Moldova, and it only got harder to close after Evelyn died.</w:t>
      </w:r>
    </w:p>
    <w:p w14:paraId="0C0BE1E0" w14:textId="77777777" w:rsidR="00ED0D5D" w:rsidRDefault="00000000">
      <w:pPr>
        <w:pStyle w:val="EditLabel"/>
      </w:pPr>
      <w:r>
        <w:t>SUGGESTED TREATMENT</w:t>
      </w:r>
    </w:p>
    <w:p w14:paraId="3EE501DA" w14:textId="77777777" w:rsidR="00ED0D5D" w:rsidRDefault="00000000">
      <w:pPr>
        <w:pStyle w:val="EditBody"/>
      </w:pPr>
      <w:r>
        <w:t>Recast “The distance between them had been his to close … and it only got harder…” to avoid the slightly awkward singular “distance” becoming an action.</w:t>
      </w:r>
    </w:p>
    <w:p w14:paraId="7284D9DD" w14:textId="77777777" w:rsidR="00ED0D5D" w:rsidRDefault="00000000">
      <w:pPr>
        <w:pStyle w:val="EditLabel"/>
      </w:pPr>
      <w:r>
        <w:t>WHY</w:t>
      </w:r>
    </w:p>
    <w:p w14:paraId="6DA6F309" w14:textId="77777777" w:rsidR="00ED0D5D" w:rsidRDefault="00000000">
      <w:pPr>
        <w:pStyle w:val="EditBody"/>
      </w:pPr>
      <w:r>
        <w:t>The emotional idea is clear; smoother syntax will keep the Sam relationship from sounding abstract.</w:t>
      </w:r>
    </w:p>
    <w:p w14:paraId="38C694EF" w14:textId="77777777" w:rsidR="00ED0D5D" w:rsidRDefault="00000000">
      <w:pPr>
        <w:pStyle w:val="Heading3"/>
      </w:pPr>
      <w:r>
        <w:rPr>
          <w:color w:val="991B1B"/>
        </w:rPr>
        <w:t>LE-119  |  Required  |  Referent  |  line 5668</w:t>
      </w:r>
    </w:p>
    <w:p w14:paraId="354C679F" w14:textId="77777777" w:rsidR="00ED0D5D" w:rsidRDefault="00000000">
      <w:pPr>
        <w:pStyle w:val="EditLabel"/>
      </w:pPr>
      <w:r>
        <w:t>ORIGINAL</w:t>
      </w:r>
    </w:p>
    <w:p w14:paraId="4F300D96" w14:textId="77777777" w:rsidR="00ED0D5D" w:rsidRDefault="00000000">
      <w:pPr>
        <w:pStyle w:val="OriginalQuote"/>
      </w:pPr>
      <w:r>
        <w:t>Malcolm stepped from the car and crossed the structure until its rear window disappeared.</w:t>
      </w:r>
    </w:p>
    <w:p w14:paraId="018610A2" w14:textId="77777777" w:rsidR="00ED0D5D" w:rsidRDefault="00000000">
      <w:pPr>
        <w:pStyle w:val="EditLabel"/>
      </w:pPr>
      <w:r>
        <w:t>SUGGESTED TREATMENT</w:t>
      </w:r>
    </w:p>
    <w:p w14:paraId="0F38C1DD" w14:textId="77777777" w:rsidR="00ED0D5D" w:rsidRDefault="00000000">
      <w:pPr>
        <w:pStyle w:val="EditBody"/>
      </w:pPr>
      <w:r>
        <w:t>Clarify “until its rear window disappeared.” Identify which car/window Malcolm is moving away from.</w:t>
      </w:r>
    </w:p>
    <w:p w14:paraId="0F71F8CE" w14:textId="77777777" w:rsidR="00ED0D5D" w:rsidRDefault="00000000">
      <w:pPr>
        <w:pStyle w:val="EditLabel"/>
      </w:pPr>
      <w:r>
        <w:t>WHY</w:t>
      </w:r>
    </w:p>
    <w:p w14:paraId="2262BAB0" w14:textId="77777777" w:rsidR="00ED0D5D" w:rsidRDefault="00000000">
      <w:pPr>
        <w:pStyle w:val="EditBody"/>
      </w:pPr>
      <w:r>
        <w:t>The government phone is in his car, but “its” can momentarily attach to the parking structure.</w:t>
      </w:r>
    </w:p>
    <w:p w14:paraId="40A0A47A" w14:textId="77777777" w:rsidR="00ED0D5D" w:rsidRDefault="00000000">
      <w:pPr>
        <w:pStyle w:val="Heading3"/>
      </w:pPr>
      <w:r>
        <w:rPr>
          <w:color w:val="374151"/>
        </w:rPr>
        <w:t>LE-120  |  Optional  |  Concision  |  line 5704</w:t>
      </w:r>
    </w:p>
    <w:p w14:paraId="6DD2B6CB" w14:textId="77777777" w:rsidR="00ED0D5D" w:rsidRDefault="00000000">
      <w:pPr>
        <w:pStyle w:val="EditLabel"/>
      </w:pPr>
      <w:r>
        <w:t>ORIGINAL</w:t>
      </w:r>
    </w:p>
    <w:p w14:paraId="47BB836E" w14:textId="77777777" w:rsidR="00ED0D5D" w:rsidRDefault="00000000">
      <w:pPr>
        <w:pStyle w:val="OriginalQuote"/>
      </w:pPr>
      <w:r>
        <w:t>The access itself was almost nothing. A compliance consultant with a legitimate, time-limited credential had opened a retired deployment package three folders deeper than his engagement required. People did that constantly, out of curiosity or laziness or the plain human inability to stop reading once a door was open.</w:t>
      </w:r>
    </w:p>
    <w:p w14:paraId="7FADEC32" w14:textId="77777777" w:rsidR="00ED0D5D" w:rsidRDefault="00000000">
      <w:pPr>
        <w:pStyle w:val="EditLabel"/>
      </w:pPr>
      <w:r>
        <w:t>SUGGESTED TREATMENT</w:t>
      </w:r>
    </w:p>
    <w:p w14:paraId="4E4B472E" w14:textId="77777777" w:rsidR="00ED0D5D" w:rsidRDefault="00000000">
      <w:pPr>
        <w:pStyle w:val="EditBody"/>
      </w:pPr>
      <w:r>
        <w:t>Tighten the list “curiosity or laziness or the plain human inability…”</w:t>
      </w:r>
    </w:p>
    <w:p w14:paraId="38F683DB" w14:textId="77777777" w:rsidR="00ED0D5D" w:rsidRDefault="00000000">
      <w:pPr>
        <w:pStyle w:val="EditLabel"/>
      </w:pPr>
      <w:r>
        <w:t>WHY</w:t>
      </w:r>
    </w:p>
    <w:p w14:paraId="642D41B9" w14:textId="77777777" w:rsidR="00ED0D5D" w:rsidRDefault="00000000">
      <w:pPr>
        <w:pStyle w:val="EditBody"/>
      </w:pPr>
      <w:r>
        <w:t>The voice is good, but the third item turns a concise explanation into a mini-observation at the start of a consequential security sequence.</w:t>
      </w:r>
    </w:p>
    <w:p w14:paraId="373F35E4" w14:textId="77777777" w:rsidR="00ED0D5D" w:rsidRDefault="00000000">
      <w:pPr>
        <w:pStyle w:val="Heading3"/>
      </w:pPr>
      <w:r>
        <w:rPr>
          <w:color w:val="92400E"/>
        </w:rPr>
        <w:t>LE-121  |  Strong  |  Over-explanation  |  line 5728</w:t>
      </w:r>
    </w:p>
    <w:p w14:paraId="0F0343F2" w14:textId="77777777" w:rsidR="00ED0D5D" w:rsidRDefault="00000000">
      <w:pPr>
        <w:pStyle w:val="EditLabel"/>
      </w:pPr>
      <w:r>
        <w:t>ORIGINAL</w:t>
      </w:r>
    </w:p>
    <w:p w14:paraId="0B5265C5" w14:textId="77777777" w:rsidR="00ED0D5D" w:rsidRDefault="00000000">
      <w:pPr>
        <w:pStyle w:val="OriginalQuote"/>
      </w:pPr>
      <w:r>
        <w:t>Reddick had used Wexler Gray for source questions since before this title had his name on it. He had never once had to specify their methods, and he had never once asked to see the methods afterward either. That was the value of the relationship. Mara Voss didn't require instructions. She required a sentence broad enough to work inside, and Reddick had spent his career learning exactly how broad a sentence needed to be.</w:t>
      </w:r>
    </w:p>
    <w:p w14:paraId="7316FBA6" w14:textId="77777777" w:rsidR="00ED0D5D" w:rsidRDefault="00000000">
      <w:pPr>
        <w:pStyle w:val="EditLabel"/>
      </w:pPr>
      <w:r>
        <w:t>SUGGESTED TREATMENT</w:t>
      </w:r>
    </w:p>
    <w:p w14:paraId="53C0FB47" w14:textId="77777777" w:rsidR="00ED0D5D" w:rsidRDefault="00000000">
      <w:pPr>
        <w:pStyle w:val="EditBody"/>
      </w:pPr>
      <w:r>
        <w:t>Trim either the sentence explaining the “value of the relationship” or the final explanation of how broad a sentence must be.</w:t>
      </w:r>
    </w:p>
    <w:p w14:paraId="2D74A2E5" w14:textId="77777777" w:rsidR="00ED0D5D" w:rsidRDefault="00000000">
      <w:pPr>
        <w:pStyle w:val="EditLabel"/>
      </w:pPr>
      <w:r>
        <w:lastRenderedPageBreak/>
        <w:t>WHY</w:t>
      </w:r>
    </w:p>
    <w:p w14:paraId="6E99E555" w14:textId="77777777" w:rsidR="00ED0D5D" w:rsidRDefault="00000000">
      <w:pPr>
        <w:pStyle w:val="EditBody"/>
      </w:pPr>
      <w:r>
        <w:t>The scene has already demonstrated Reddick’s plausible-deniability method. Two explicit summaries reduce the chill of the implication.</w:t>
      </w:r>
    </w:p>
    <w:p w14:paraId="20FFEC49" w14:textId="77777777" w:rsidR="00ED0D5D" w:rsidRDefault="00000000">
      <w:pPr>
        <w:pStyle w:val="Heading3"/>
      </w:pPr>
      <w:r>
        <w:rPr>
          <w:color w:val="374151"/>
        </w:rPr>
        <w:t>LE-122  |  Optional  |  Redundancy  |  line 5732</w:t>
      </w:r>
    </w:p>
    <w:p w14:paraId="1518707C" w14:textId="77777777" w:rsidR="00ED0D5D" w:rsidRDefault="00000000">
      <w:pPr>
        <w:pStyle w:val="EditLabel"/>
      </w:pPr>
      <w:r>
        <w:t>ORIGINAL</w:t>
      </w:r>
    </w:p>
    <w:p w14:paraId="659FEEDB" w14:textId="77777777" w:rsidR="00ED0D5D" w:rsidRDefault="00000000">
      <w:pPr>
        <w:pStyle w:val="OriginalQuote"/>
      </w:pPr>
      <w:r>
        <w:t>Adrian would read four lines about a contained exposure and a firm already retained for exactly this purpose, and he would not ask what "recovery" meant in practice, because the entire value of hiring men like Reddick was never having to find out.</w:t>
      </w:r>
    </w:p>
    <w:p w14:paraId="439B2F09" w14:textId="77777777" w:rsidR="00ED0D5D" w:rsidRDefault="00000000">
      <w:pPr>
        <w:pStyle w:val="EditLabel"/>
      </w:pPr>
      <w:r>
        <w:t>SUGGESTED TREATMENT</w:t>
      </w:r>
    </w:p>
    <w:p w14:paraId="33684031" w14:textId="77777777" w:rsidR="00ED0D5D" w:rsidRDefault="00000000">
      <w:pPr>
        <w:pStyle w:val="EditBody"/>
      </w:pPr>
      <w:r>
        <w:t>Consider deleting or shortening this sentence if the preceding paragraph remains mostly intact.</w:t>
      </w:r>
    </w:p>
    <w:p w14:paraId="41735C10" w14:textId="77777777" w:rsidR="00ED0D5D" w:rsidRDefault="00000000">
      <w:pPr>
        <w:pStyle w:val="EditLabel"/>
      </w:pPr>
      <w:r>
        <w:t>WHY</w:t>
      </w:r>
    </w:p>
    <w:p w14:paraId="019F9780" w14:textId="77777777" w:rsidR="00ED0D5D" w:rsidRDefault="00000000">
      <w:pPr>
        <w:pStyle w:val="EditBody"/>
      </w:pPr>
      <w:r>
        <w:t>It restates that Adrian hires people precisely so he does not have to know what “recovery” means. The point has just been made through Reddick and Wexler Gray.</w:t>
      </w:r>
    </w:p>
    <w:p w14:paraId="6283BA20" w14:textId="77777777" w:rsidR="00ED0D5D" w:rsidRDefault="00000000">
      <w:pPr>
        <w:pStyle w:val="Heading2"/>
      </w:pPr>
      <w:r>
        <w:t>Chapter 23 — Sam / The Missed Meeting</w:t>
      </w:r>
    </w:p>
    <w:p w14:paraId="72885968" w14:textId="77777777" w:rsidR="00ED0D5D" w:rsidRDefault="00000000">
      <w:pPr>
        <w:pStyle w:val="Heading3"/>
      </w:pPr>
      <w:r>
        <w:rPr>
          <w:color w:val="92400E"/>
        </w:rPr>
        <w:t>LE-123  |  Strong  |  Memory paragraph density  |  line 5770</w:t>
      </w:r>
    </w:p>
    <w:p w14:paraId="73DAD2C7" w14:textId="77777777" w:rsidR="00ED0D5D" w:rsidRDefault="00000000">
      <w:pPr>
        <w:pStyle w:val="EditLabel"/>
      </w:pPr>
      <w:r>
        <w:t>ORIGINAL</w:t>
      </w:r>
    </w:p>
    <w:p w14:paraId="2CD520FE" w14:textId="77777777" w:rsidR="00ED0D5D" w:rsidRDefault="00000000">
      <w:pPr>
        <w:pStyle w:val="OriginalQuote"/>
      </w:pPr>
      <w:r>
        <w:t>Malcolm had eaten dinner in this house more nights than he could count, back when he and Sam still shared an office and Sam's coming-home hour lined up with Malcolm's finishing-a-thought hour more often than not. Evelyn set a third plate without being asked and treated the question of whether he'd already eaten as an insult to her cooking. The print was small, and she stood too far from the camera in it to make out much of her face. Malcolm remembered her better than that anyway: kind eyes, and a smile that made turning down a second helping feel like the harder argument to win.</w:t>
      </w:r>
    </w:p>
    <w:p w14:paraId="075F7E21" w14:textId="77777777" w:rsidR="00ED0D5D" w:rsidRDefault="00000000">
      <w:pPr>
        <w:pStyle w:val="EditLabel"/>
      </w:pPr>
      <w:r>
        <w:t>SUGGESTED TREATMENT</w:t>
      </w:r>
    </w:p>
    <w:p w14:paraId="757660E5" w14:textId="77777777" w:rsidR="00ED0D5D" w:rsidRDefault="00000000">
      <w:pPr>
        <w:pStyle w:val="EditBody"/>
      </w:pPr>
      <w:r>
        <w:t>Split the Evelyn memory after the dinner-history sentence; consider trimming one “back when” clause.</w:t>
      </w:r>
    </w:p>
    <w:p w14:paraId="59703823" w14:textId="77777777" w:rsidR="00ED0D5D" w:rsidRDefault="00000000">
      <w:pPr>
        <w:pStyle w:val="EditLabel"/>
      </w:pPr>
      <w:r>
        <w:t>WHY</w:t>
      </w:r>
    </w:p>
    <w:p w14:paraId="412675CD" w14:textId="77777777" w:rsidR="00ED0D5D" w:rsidRDefault="00000000">
      <w:pPr>
        <w:pStyle w:val="EditBody"/>
      </w:pPr>
      <w:r>
        <w:t>The memory is warm and necessary, but its long first sentence carries workplace history, timing habits, and domestic routine before the emotional image arrives.</w:t>
      </w:r>
    </w:p>
    <w:p w14:paraId="7B820034" w14:textId="77777777" w:rsidR="00ED0D5D" w:rsidRDefault="00000000">
      <w:pPr>
        <w:pStyle w:val="Heading3"/>
      </w:pPr>
      <w:r>
        <w:rPr>
          <w:color w:val="374151"/>
        </w:rPr>
        <w:t>LE-124  |  Optional  |  Image precision  |  line 5810</w:t>
      </w:r>
    </w:p>
    <w:p w14:paraId="454EB6B6" w14:textId="77777777" w:rsidR="00ED0D5D" w:rsidRDefault="00000000">
      <w:pPr>
        <w:pStyle w:val="EditLabel"/>
      </w:pPr>
      <w:r>
        <w:t>ORIGINAL</w:t>
      </w:r>
    </w:p>
    <w:p w14:paraId="77C44CA4" w14:textId="77777777" w:rsidR="00ED0D5D" w:rsidRDefault="00000000">
      <w:pPr>
        <w:pStyle w:val="OriginalQuote"/>
      </w:pPr>
      <w:r>
        <w:t>The sentence entered the room without weight at first.</w:t>
      </w:r>
    </w:p>
    <w:p w14:paraId="40BD1854" w14:textId="77777777" w:rsidR="00ED0D5D" w:rsidRDefault="00000000">
      <w:pPr>
        <w:pStyle w:val="EditLabel"/>
      </w:pPr>
      <w:r>
        <w:t>SUGGESTED TREATMENT</w:t>
      </w:r>
    </w:p>
    <w:p w14:paraId="315B25F5" w14:textId="77777777" w:rsidR="00ED0D5D" w:rsidRDefault="00000000">
      <w:pPr>
        <w:pStyle w:val="EditBody"/>
      </w:pPr>
      <w:r>
        <w:t>Consider a more concrete physical reaction than “The sentence entered the room without weight at first,” or keep it and remove any later restatement of shock.</w:t>
      </w:r>
    </w:p>
    <w:p w14:paraId="10CC00DF" w14:textId="77777777" w:rsidR="00ED0D5D" w:rsidRDefault="00000000">
      <w:pPr>
        <w:pStyle w:val="EditLabel"/>
      </w:pPr>
      <w:r>
        <w:t>WHY</w:t>
      </w:r>
    </w:p>
    <w:p w14:paraId="7D4A2ED2" w14:textId="77777777" w:rsidR="00ED0D5D" w:rsidRDefault="00000000">
      <w:pPr>
        <w:pStyle w:val="EditBody"/>
      </w:pPr>
      <w:r>
        <w:t>The line is evocative but abstract. It works best if allowed to stand alone without further explanation.</w:t>
      </w:r>
    </w:p>
    <w:p w14:paraId="21F316E4" w14:textId="77777777" w:rsidR="00ED0D5D" w:rsidRDefault="00000000">
      <w:pPr>
        <w:pStyle w:val="Heading3"/>
      </w:pPr>
      <w:r>
        <w:rPr>
          <w:color w:val="374151"/>
        </w:rPr>
        <w:t>LE-125  |  Optional  |  Foreshadowing restraint  |  line 5864</w:t>
      </w:r>
    </w:p>
    <w:p w14:paraId="05C1F230" w14:textId="77777777" w:rsidR="00ED0D5D" w:rsidRDefault="00000000">
      <w:pPr>
        <w:pStyle w:val="EditLabel"/>
      </w:pPr>
      <w:r>
        <w:t>ORIGINAL</w:t>
      </w:r>
    </w:p>
    <w:p w14:paraId="7C74C83E" w14:textId="77777777" w:rsidR="00ED0D5D" w:rsidRDefault="00000000">
      <w:pPr>
        <w:pStyle w:val="OriginalQuote"/>
      </w:pPr>
      <w:r>
        <w:t>None of his earlier messages had. Daniel wrote as if punctuation might keep the connection open long enough for somebody to find him.</w:t>
      </w:r>
    </w:p>
    <w:p w14:paraId="2732E431" w14:textId="77777777" w:rsidR="00ED0D5D" w:rsidRDefault="00000000">
      <w:pPr>
        <w:pStyle w:val="EditLabel"/>
      </w:pPr>
      <w:r>
        <w:t>SUGGESTED TREATMENT</w:t>
      </w:r>
    </w:p>
    <w:p w14:paraId="6668F467" w14:textId="77777777" w:rsidR="00ED0D5D" w:rsidRDefault="00000000">
      <w:pPr>
        <w:pStyle w:val="EditBody"/>
      </w:pPr>
      <w:r>
        <w:t>Consider whether “as if punctuation might keep the connection open…” overinterprets Daniel’s punctuation habit.</w:t>
      </w:r>
    </w:p>
    <w:p w14:paraId="637513FE" w14:textId="77777777" w:rsidR="00ED0D5D" w:rsidRDefault="00000000">
      <w:pPr>
        <w:pStyle w:val="EditLabel"/>
      </w:pPr>
      <w:r>
        <w:t>WHY</w:t>
      </w:r>
    </w:p>
    <w:p w14:paraId="1D8CEBCA" w14:textId="77777777" w:rsidR="00ED0D5D" w:rsidRDefault="00000000">
      <w:pPr>
        <w:pStyle w:val="EditBody"/>
      </w:pPr>
      <w:r>
        <w:t>The one-minute protocol is already the hard evidence. A lighter treatment of the period keeps Naomi’s reasoning forensic rather than poetic at the point of danger.</w:t>
      </w:r>
    </w:p>
    <w:p w14:paraId="423E692B" w14:textId="77777777" w:rsidR="00ED0D5D" w:rsidRDefault="00000000">
      <w:pPr>
        <w:pStyle w:val="Heading3"/>
      </w:pPr>
      <w:r>
        <w:rPr>
          <w:color w:val="92400E"/>
        </w:rPr>
        <w:t>LE-126  |  Strong  |  Character introduction  |  line 5914</w:t>
      </w:r>
    </w:p>
    <w:p w14:paraId="6F5566B8" w14:textId="77777777" w:rsidR="00ED0D5D" w:rsidRDefault="00000000">
      <w:pPr>
        <w:pStyle w:val="EditLabel"/>
      </w:pPr>
      <w:r>
        <w:t>ORIGINAL</w:t>
      </w:r>
    </w:p>
    <w:p w14:paraId="3A52815A" w14:textId="77777777" w:rsidR="00ED0D5D" w:rsidRDefault="00000000">
      <w:pPr>
        <w:pStyle w:val="OriginalQuote"/>
      </w:pPr>
      <w:r>
        <w:t>At 6:42, a woman crossed the lobby carrying a leather portfolio — mid-forties, fair-skinned, ash-blond hair cut for speed rather than style. She saw Naomi, changed direction without breaking stride, and stopped beside the empty chair.</w:t>
      </w:r>
    </w:p>
    <w:p w14:paraId="0A3931BD" w14:textId="77777777" w:rsidR="00ED0D5D" w:rsidRDefault="00000000">
      <w:pPr>
        <w:pStyle w:val="EditLabel"/>
      </w:pPr>
      <w:r>
        <w:lastRenderedPageBreak/>
        <w:t>SUGGESTED TREATMENT</w:t>
      </w:r>
    </w:p>
    <w:p w14:paraId="4F35E38B" w14:textId="77777777" w:rsidR="00ED0D5D" w:rsidRDefault="00000000">
      <w:pPr>
        <w:pStyle w:val="EditBody"/>
      </w:pPr>
      <w:r>
        <w:t>Recast Mara’s first appearance so the age/skin/hair description does not repeat the manuscript’s dossier template.</w:t>
      </w:r>
    </w:p>
    <w:p w14:paraId="61673B10" w14:textId="77777777" w:rsidR="00ED0D5D" w:rsidRDefault="00000000">
      <w:pPr>
        <w:pStyle w:val="EditLabel"/>
      </w:pPr>
      <w:r>
        <w:t>WHY</w:t>
      </w:r>
    </w:p>
    <w:p w14:paraId="5051C069" w14:textId="77777777" w:rsidR="00ED0D5D" w:rsidRDefault="00000000">
      <w:pPr>
        <w:pStyle w:val="EditBody"/>
      </w:pPr>
      <w:r>
        <w:t>Mara arrives at a tense meeting. One memorable visual detail plus behavior will make her feel more dangerous than an inventory does.</w:t>
      </w:r>
    </w:p>
    <w:p w14:paraId="6B4F4FB0" w14:textId="77777777" w:rsidR="00ED0D5D" w:rsidRDefault="00000000">
      <w:pPr>
        <w:pStyle w:val="Heading3"/>
      </w:pPr>
      <w:r>
        <w:rPr>
          <w:color w:val="991B1B"/>
        </w:rPr>
        <w:t>LE-127  |  Required  |  Continuity / canon check  |  line 5926</w:t>
      </w:r>
    </w:p>
    <w:p w14:paraId="5CB10115" w14:textId="77777777" w:rsidR="00ED0D5D" w:rsidRDefault="00000000">
      <w:pPr>
        <w:pStyle w:val="EditLabel"/>
      </w:pPr>
      <w:r>
        <w:t>ORIGINAL</w:t>
      </w:r>
    </w:p>
    <w:p w14:paraId="0D835D12" w14:textId="77777777" w:rsidR="00ED0D5D" w:rsidRDefault="00000000">
      <w:pPr>
        <w:pStyle w:val="OriginalQuote"/>
      </w:pPr>
      <w:r>
        <w:t>Fifty-one, Korean-American, running soft through the middle the way men do when a desk replaces the fieldwork that used to keep them lean. Twenty years of compliance work had left him with good posture and nothing else athletic about him.</w:t>
      </w:r>
    </w:p>
    <w:p w14:paraId="0396383C" w14:textId="77777777" w:rsidR="00ED0D5D" w:rsidRDefault="00000000">
      <w:pPr>
        <w:pStyle w:val="EditLabel"/>
      </w:pPr>
      <w:r>
        <w:t>SUGGESTED TREATMENT</w:t>
      </w:r>
    </w:p>
    <w:p w14:paraId="34F80E38" w14:textId="77777777" w:rsidR="00ED0D5D" w:rsidRDefault="00000000">
      <w:pPr>
        <w:pStyle w:val="EditBody"/>
      </w:pPr>
      <w:r>
        <w:t>Verify Daniel’s age and ethnicity against the current character canon before final copyedit.</w:t>
      </w:r>
    </w:p>
    <w:p w14:paraId="2B464B91" w14:textId="77777777" w:rsidR="00ED0D5D" w:rsidRDefault="00000000">
      <w:pPr>
        <w:pStyle w:val="EditLabel"/>
      </w:pPr>
      <w:r>
        <w:t>WHY</w:t>
      </w:r>
    </w:p>
    <w:p w14:paraId="42CDCF9E" w14:textId="77777777" w:rsidR="00ED0D5D" w:rsidRDefault="00000000">
      <w:pPr>
        <w:pStyle w:val="EditBody"/>
      </w:pPr>
      <w:r>
        <w:t>This line gives highly specific identifying facts. Earlier project materials have used different Daniel Cho details, so the manuscript and canon should be reconciled before publication.</w:t>
      </w:r>
    </w:p>
    <w:p w14:paraId="6CA2C759" w14:textId="77777777" w:rsidR="00ED0D5D" w:rsidRDefault="00000000">
      <w:pPr>
        <w:pStyle w:val="Heading3"/>
      </w:pPr>
      <w:r>
        <w:rPr>
          <w:color w:val="92400E"/>
        </w:rPr>
        <w:t>LE-128  |  Strong  |  Sentence density  |  line 5928</w:t>
      </w:r>
    </w:p>
    <w:p w14:paraId="3BC69133" w14:textId="77777777" w:rsidR="00ED0D5D" w:rsidRDefault="00000000">
      <w:pPr>
        <w:pStyle w:val="EditLabel"/>
      </w:pPr>
      <w:r>
        <w:t>ORIGINAL</w:t>
      </w:r>
    </w:p>
    <w:p w14:paraId="4BBD32B5" w14:textId="77777777" w:rsidR="00ED0D5D" w:rsidRDefault="00000000">
      <w:pPr>
        <w:pStyle w:val="OriginalQuote"/>
      </w:pPr>
      <w:r>
        <w:t>They had taken his belt, his shoes, and the phone he'd been told to leave behind anyway, which meant somebody had known enough about his plan to know it wouldn't matter. He'd also lost his glasses somewhere between the car and this room, which mattered less than it should have — there was nothing here he needed to read yet.</w:t>
      </w:r>
    </w:p>
    <w:p w14:paraId="344F3A26" w14:textId="77777777" w:rsidR="00ED0D5D" w:rsidRDefault="00000000">
      <w:pPr>
        <w:pStyle w:val="EditLabel"/>
      </w:pPr>
      <w:r>
        <w:t>SUGGESTED TREATMENT</w:t>
      </w:r>
    </w:p>
    <w:p w14:paraId="5E7688F6" w14:textId="77777777" w:rsidR="00ED0D5D" w:rsidRDefault="00000000">
      <w:pPr>
        <w:pStyle w:val="EditBody"/>
      </w:pPr>
      <w:r>
        <w:t>Split the belt/shoes/phone sentence from the glasses sentence.</w:t>
      </w:r>
    </w:p>
    <w:p w14:paraId="04713850" w14:textId="77777777" w:rsidR="00ED0D5D" w:rsidRDefault="00000000">
      <w:pPr>
        <w:pStyle w:val="EditLabel"/>
      </w:pPr>
      <w:r>
        <w:t>WHY</w:t>
      </w:r>
    </w:p>
    <w:p w14:paraId="0689FA9B" w14:textId="77777777" w:rsidR="00ED0D5D" w:rsidRDefault="00000000">
      <w:pPr>
        <w:pStyle w:val="EditBody"/>
      </w:pPr>
      <w:r>
        <w:t>Two different deductions are packed into one long paragraph. Separation makes Daniel’s controlled observation feel more methodical.</w:t>
      </w:r>
    </w:p>
    <w:p w14:paraId="765FBFDB" w14:textId="77777777" w:rsidR="00ED0D5D" w:rsidRDefault="00000000">
      <w:pPr>
        <w:pStyle w:val="Heading2"/>
      </w:pPr>
      <w:r>
        <w:t>Chapter 24 — The Fragment</w:t>
      </w:r>
    </w:p>
    <w:p w14:paraId="52503390" w14:textId="77777777" w:rsidR="00ED0D5D" w:rsidRDefault="00000000">
      <w:pPr>
        <w:pStyle w:val="Heading3"/>
      </w:pPr>
      <w:r>
        <w:rPr>
          <w:color w:val="92400E"/>
        </w:rPr>
        <w:t>LE-129  |  Strong  |  List clarity  |  line 6284</w:t>
      </w:r>
    </w:p>
    <w:p w14:paraId="69D6F0A7" w14:textId="77777777" w:rsidR="00ED0D5D" w:rsidRDefault="00000000">
      <w:pPr>
        <w:pStyle w:val="EditLabel"/>
      </w:pPr>
      <w:r>
        <w:t>ORIGINAL</w:t>
      </w:r>
    </w:p>
    <w:p w14:paraId="75DB3299" w14:textId="77777777" w:rsidR="00ED0D5D" w:rsidRDefault="00000000">
      <w:pPr>
        <w:pStyle w:val="OriginalQuote"/>
      </w:pPr>
      <w:r>
        <w:t>They sat across from each other in the outlet's secure document room. Three printed pages lay on the table. Page 14 began halfway through an architecture diagram. Page 18 contained the `POL-7` header. Page 31 ended before the authorization columns.</w:t>
      </w:r>
    </w:p>
    <w:p w14:paraId="7531020D" w14:textId="77777777" w:rsidR="00ED0D5D" w:rsidRDefault="00000000">
      <w:pPr>
        <w:pStyle w:val="EditLabel"/>
      </w:pPr>
      <w:r>
        <w:t>SUGGESTED TREATMENT</w:t>
      </w:r>
    </w:p>
    <w:p w14:paraId="7428B145" w14:textId="77777777" w:rsidR="00ED0D5D" w:rsidRDefault="00000000">
      <w:pPr>
        <w:pStyle w:val="EditBody"/>
      </w:pPr>
      <w:r>
        <w:t>Consider presenting the three fragment pages in three short clauses/sentences rather than one sentence.</w:t>
      </w:r>
    </w:p>
    <w:p w14:paraId="58258A58" w14:textId="77777777" w:rsidR="00ED0D5D" w:rsidRDefault="00000000">
      <w:pPr>
        <w:pStyle w:val="EditLabel"/>
      </w:pPr>
      <w:r>
        <w:t>WHY</w:t>
      </w:r>
    </w:p>
    <w:p w14:paraId="33392990" w14:textId="77777777" w:rsidR="00ED0D5D" w:rsidRDefault="00000000">
      <w:pPr>
        <w:pStyle w:val="EditBody"/>
      </w:pPr>
      <w:r>
        <w:t>The page numbers and what each contains are important evidence; discrete beats reduce cognitive load.</w:t>
      </w:r>
    </w:p>
    <w:p w14:paraId="32FC39C1" w14:textId="77777777" w:rsidR="00ED0D5D" w:rsidRDefault="00000000">
      <w:pPr>
        <w:pStyle w:val="Heading3"/>
      </w:pPr>
      <w:r>
        <w:rPr>
          <w:color w:val="92400E"/>
        </w:rPr>
        <w:t>LE-130  |  Strong  |  Dialogue density  |  line 6306</w:t>
      </w:r>
    </w:p>
    <w:p w14:paraId="11405CAF" w14:textId="77777777" w:rsidR="00ED0D5D" w:rsidRDefault="00000000">
      <w:pPr>
        <w:pStyle w:val="EditLabel"/>
      </w:pPr>
      <w:r>
        <w:t>ORIGINAL</w:t>
      </w:r>
    </w:p>
    <w:p w14:paraId="6D30688F" w14:textId="77777777" w:rsidR="00ED0D5D" w:rsidRDefault="00000000">
      <w:pPr>
        <w:pStyle w:val="OriginalQuote"/>
      </w:pPr>
      <w:r>
        <w:t>"Suppose this layer decides a treatment shortage cannot spread across three regions. It doesn't order customs to clear a shipment. It tells every connected system what result and costs it will accept."</w:t>
      </w:r>
    </w:p>
    <w:p w14:paraId="75281E9F" w14:textId="77777777" w:rsidR="00ED0D5D" w:rsidRDefault="00000000">
      <w:pPr>
        <w:pStyle w:val="EditLabel"/>
      </w:pPr>
      <w:r>
        <w:t>SUGGESTED TREATMENT</w:t>
      </w:r>
    </w:p>
    <w:p w14:paraId="1F2BB087" w14:textId="77777777" w:rsidR="00ED0D5D" w:rsidRDefault="00000000">
      <w:pPr>
        <w:pStyle w:val="EditBody"/>
      </w:pPr>
      <w:r>
        <w:t>Break Malcolm’s treatment-shortage explanation after the first sentence.</w:t>
      </w:r>
    </w:p>
    <w:p w14:paraId="6A1FDAC5" w14:textId="77777777" w:rsidR="00ED0D5D" w:rsidRDefault="00000000">
      <w:pPr>
        <w:pStyle w:val="EditLabel"/>
      </w:pPr>
      <w:r>
        <w:t>WHY</w:t>
      </w:r>
    </w:p>
    <w:p w14:paraId="6318AC74" w14:textId="77777777" w:rsidR="00ED0D5D" w:rsidRDefault="00000000">
      <w:pPr>
        <w:pStyle w:val="EditBody"/>
      </w:pPr>
      <w:r>
        <w:t>The concept is crucial. A short pause before “It doesn’t order customs…” makes the distinction between objective and mechanism easier to absorb.</w:t>
      </w:r>
    </w:p>
    <w:p w14:paraId="449CC5C4" w14:textId="77777777" w:rsidR="00ED0D5D" w:rsidRDefault="00000000">
      <w:pPr>
        <w:pStyle w:val="Heading3"/>
      </w:pPr>
      <w:r>
        <w:rPr>
          <w:color w:val="374151"/>
        </w:rPr>
        <w:t>LE-131  |  Optional  |  Backstory compression  |  line 6314</w:t>
      </w:r>
    </w:p>
    <w:p w14:paraId="4D5BD20F" w14:textId="77777777" w:rsidR="00ED0D5D" w:rsidRDefault="00000000">
      <w:pPr>
        <w:pStyle w:val="EditLabel"/>
      </w:pPr>
      <w:r>
        <w:t>ORIGINAL</w:t>
      </w:r>
    </w:p>
    <w:p w14:paraId="56966BD4" w14:textId="77777777" w:rsidR="00ED0D5D" w:rsidRDefault="00000000">
      <w:pPr>
        <w:pStyle w:val="OriginalQuote"/>
      </w:pPr>
      <w:r>
        <w:lastRenderedPageBreak/>
        <w:t>Aurora had begun with rules a human could read. Later versions allowed tradeoffs, but Malcolm had fought to keep human review at the point where context became sacrifice.</w:t>
      </w:r>
    </w:p>
    <w:p w14:paraId="63B390CF" w14:textId="77777777" w:rsidR="00ED0D5D" w:rsidRDefault="00000000">
      <w:pPr>
        <w:pStyle w:val="EditLabel"/>
      </w:pPr>
      <w:r>
        <w:t>SUGGESTED TREATMENT</w:t>
      </w:r>
    </w:p>
    <w:p w14:paraId="7AC74B82" w14:textId="77777777" w:rsidR="00ED0D5D" w:rsidRDefault="00000000">
      <w:pPr>
        <w:pStyle w:val="EditBody"/>
      </w:pPr>
      <w:r>
        <w:t>Trim the Aurora design-history sentence if the same “human review at sacrifice” concept has already been established nearby.</w:t>
      </w:r>
    </w:p>
    <w:p w14:paraId="4AA8B329" w14:textId="77777777" w:rsidR="00ED0D5D" w:rsidRDefault="00000000">
      <w:pPr>
        <w:pStyle w:val="EditLabel"/>
      </w:pPr>
      <w:r>
        <w:t>WHY</w:t>
      </w:r>
    </w:p>
    <w:p w14:paraId="44EE0C54" w14:textId="77777777" w:rsidR="00ED0D5D" w:rsidRDefault="00000000">
      <w:pPr>
        <w:pStyle w:val="EditBody"/>
      </w:pPr>
      <w:r>
        <w:t>The chapter is at its strongest when Malcolm’s recognition emerges from Daniel’s pages rather than from repeated summary of Aurora philosophy.</w:t>
      </w:r>
    </w:p>
    <w:p w14:paraId="7B5BC396" w14:textId="77777777" w:rsidR="00ED0D5D" w:rsidRDefault="00000000">
      <w:pPr>
        <w:pStyle w:val="Heading3"/>
      </w:pPr>
      <w:r>
        <w:rPr>
          <w:color w:val="92400E"/>
        </w:rPr>
        <w:t>LE-132  |  Strong  |  Knowledge calibration  |  line 6410</w:t>
      </w:r>
    </w:p>
    <w:p w14:paraId="0A6B3FDD" w14:textId="77777777" w:rsidR="00ED0D5D" w:rsidRDefault="00000000">
      <w:pPr>
        <w:pStyle w:val="EditLabel"/>
      </w:pPr>
      <w:r>
        <w:t>ORIGINAL</w:t>
      </w:r>
    </w:p>
    <w:p w14:paraId="4F7DCA31" w14:textId="77777777" w:rsidR="00ED0D5D" w:rsidRDefault="00000000">
      <w:pPr>
        <w:pStyle w:val="OriginalQuote"/>
      </w:pPr>
      <w:r>
        <w:t>"Nobody else on that inquiry had scope authority to narrow the causal finding without her sign-off. I think it was Cate. I can't prove she knew what she was moving when she did it."</w:t>
      </w:r>
    </w:p>
    <w:p w14:paraId="27C28987" w14:textId="77777777" w:rsidR="00ED0D5D" w:rsidRDefault="00000000">
      <w:pPr>
        <w:pStyle w:val="EditLabel"/>
      </w:pPr>
      <w:r>
        <w:t>SUGGESTED TREATMENT</w:t>
      </w:r>
    </w:p>
    <w:p w14:paraId="6D22BDB5" w14:textId="77777777" w:rsidR="00ED0D5D" w:rsidRDefault="00000000">
      <w:pPr>
        <w:pStyle w:val="EditBody"/>
      </w:pPr>
      <w:r>
        <w:t>Consider “I think it was Cate” plus a slightly cleaner qualifier about what Malcolm can prove.</w:t>
      </w:r>
    </w:p>
    <w:p w14:paraId="68D4B566" w14:textId="77777777" w:rsidR="00ED0D5D" w:rsidRDefault="00000000">
      <w:pPr>
        <w:pStyle w:val="EditLabel"/>
      </w:pPr>
      <w:r>
        <w:t>WHY</w:t>
      </w:r>
    </w:p>
    <w:p w14:paraId="433FF294" w14:textId="77777777" w:rsidR="00ED0D5D" w:rsidRDefault="00000000">
      <w:pPr>
        <w:pStyle w:val="EditBody"/>
      </w:pPr>
      <w:r>
        <w:t>The sentence is careful, but the multiple qualifications make his suspicion sound more certain and less certain at the same time. Clarify the evidentiary boundary.</w:t>
      </w:r>
    </w:p>
    <w:p w14:paraId="074A0085" w14:textId="77777777" w:rsidR="00ED0D5D" w:rsidRDefault="00000000">
      <w:pPr>
        <w:pStyle w:val="Heading3"/>
      </w:pPr>
      <w:r>
        <w:rPr>
          <w:color w:val="92400E"/>
        </w:rPr>
        <w:t>LE-133  |  Strong  |  Dialogue density  |  line 6416</w:t>
      </w:r>
    </w:p>
    <w:p w14:paraId="3D029F3F" w14:textId="77777777" w:rsidR="00ED0D5D" w:rsidRDefault="00000000">
      <w:pPr>
        <w:pStyle w:val="EditLabel"/>
      </w:pPr>
      <w:r>
        <w:t>ORIGINAL</w:t>
      </w:r>
    </w:p>
    <w:p w14:paraId="28A3FED1" w14:textId="77777777" w:rsidR="00ED0D5D" w:rsidRDefault="00000000">
      <w:pPr>
        <w:pStyle w:val="OriginalQuote"/>
      </w:pPr>
      <w:r>
        <w:t>Naomi returned to the diagram. "Vale bought its routing company eighteen months after Moldova. Then logistics, risk, identity, distribution. Contractors from the same research suppliers moved between them. Now Daniel's file shows one objective layer crossing those businesses."</w:t>
      </w:r>
    </w:p>
    <w:p w14:paraId="367363FB" w14:textId="77777777" w:rsidR="00ED0D5D" w:rsidRDefault="00000000">
      <w:pPr>
        <w:pStyle w:val="EditLabel"/>
      </w:pPr>
      <w:r>
        <w:t>SUGGESTED TREATMENT</w:t>
      </w:r>
    </w:p>
    <w:p w14:paraId="03CF55AD" w14:textId="77777777" w:rsidR="00ED0D5D" w:rsidRDefault="00000000">
      <w:pPr>
        <w:pStyle w:val="EditBody"/>
      </w:pPr>
      <w:r>
        <w:t>Split Naomi’s acquisition recap into two speech turns or shorten the list of acquisition categories.</w:t>
      </w:r>
    </w:p>
    <w:p w14:paraId="441677E2" w14:textId="77777777" w:rsidR="00ED0D5D" w:rsidRDefault="00000000">
      <w:pPr>
        <w:pStyle w:val="EditLabel"/>
      </w:pPr>
      <w:r>
        <w:t>WHY</w:t>
      </w:r>
    </w:p>
    <w:p w14:paraId="2D01EF1F" w14:textId="77777777" w:rsidR="00ED0D5D" w:rsidRDefault="00000000">
      <w:pPr>
        <w:pStyle w:val="EditBody"/>
      </w:pPr>
      <w:r>
        <w:t>The summary is necessary, but it reads like a briefing recap rather than spontaneous conversation at an emotional disclosure point.</w:t>
      </w:r>
    </w:p>
    <w:p w14:paraId="3E3F3FD2" w14:textId="77777777" w:rsidR="00ED0D5D" w:rsidRDefault="00000000">
      <w:pPr>
        <w:pStyle w:val="Heading3"/>
      </w:pPr>
      <w:r>
        <w:rPr>
          <w:color w:val="92400E"/>
        </w:rPr>
        <w:t>LE-134  |  Strong  |  Emotional cadence  |  line 6434</w:t>
      </w:r>
    </w:p>
    <w:p w14:paraId="1B8020AD" w14:textId="77777777" w:rsidR="00ED0D5D" w:rsidRDefault="00000000">
      <w:pPr>
        <w:pStyle w:val="EditLabel"/>
      </w:pPr>
      <w:r>
        <w:t>ORIGINAL</w:t>
      </w:r>
    </w:p>
    <w:p w14:paraId="1D7247F8" w14:textId="77777777" w:rsidR="00ED0D5D" w:rsidRDefault="00000000">
      <w:pPr>
        <w:pStyle w:val="OriginalQuote"/>
      </w:pPr>
      <w:r>
        <w:t>"Because until you knew, it was still just my failure to carry. Once you knew, it became yours to act on. I didn't trust what you'd do with it, and I didn't trust myself to watch you do it."</w:t>
      </w:r>
    </w:p>
    <w:p w14:paraId="443FB4A2" w14:textId="77777777" w:rsidR="00ED0D5D" w:rsidRDefault="00000000">
      <w:pPr>
        <w:pStyle w:val="EditLabel"/>
      </w:pPr>
      <w:r>
        <w:t>SUGGESTED TREATMENT</w:t>
      </w:r>
    </w:p>
    <w:p w14:paraId="5B0185E3" w14:textId="77777777" w:rsidR="00ED0D5D" w:rsidRDefault="00000000">
      <w:pPr>
        <w:pStyle w:val="EditBody"/>
      </w:pPr>
      <w:r>
        <w:t>Consider splitting Malcolm’s answer into shorter sentences and letting the first admission stand before the self-explanation.</w:t>
      </w:r>
    </w:p>
    <w:p w14:paraId="647A49E7" w14:textId="77777777" w:rsidR="00ED0D5D" w:rsidRDefault="00000000">
      <w:pPr>
        <w:pStyle w:val="EditLabel"/>
      </w:pPr>
      <w:r>
        <w:t>WHY</w:t>
      </w:r>
    </w:p>
    <w:p w14:paraId="42720719" w14:textId="77777777" w:rsidR="00ED0D5D" w:rsidRDefault="00000000">
      <w:pPr>
        <w:pStyle w:val="EditBody"/>
      </w:pPr>
      <w:r>
        <w:t>This is a trust-arc hinge. More air around “I didn’t trust what you’d do with it” will make it feel personal rather than explanatory.</w:t>
      </w:r>
    </w:p>
    <w:p w14:paraId="2B871E4E" w14:textId="77777777" w:rsidR="00ED0D5D" w:rsidRDefault="00000000">
      <w:pPr>
        <w:pStyle w:val="Heading3"/>
      </w:pPr>
      <w:r>
        <w:rPr>
          <w:color w:val="92400E"/>
        </w:rPr>
        <w:t>LE-135  |  Strong  |  Dialogue cadence  |  line 6496</w:t>
      </w:r>
    </w:p>
    <w:p w14:paraId="79A2501A" w14:textId="77777777" w:rsidR="00ED0D5D" w:rsidRDefault="00000000">
      <w:pPr>
        <w:pStyle w:val="EditLabel"/>
      </w:pPr>
      <w:r>
        <w:t>ORIGINAL</w:t>
      </w:r>
    </w:p>
    <w:p w14:paraId="62E7F75F" w14:textId="77777777" w:rsidR="00ED0D5D" w:rsidRDefault="00000000">
      <w:pPr>
        <w:pStyle w:val="OriginalQuote"/>
      </w:pPr>
      <w:r>
        <w:t>"Here are the terms. I separate what I can prove publicly from what we suspect about Aurora. I don't publish classified history just to force a response. But I follow the public record wherever it goes, including Vale and Istanbul."</w:t>
      </w:r>
    </w:p>
    <w:p w14:paraId="7809D026" w14:textId="77777777" w:rsidR="00ED0D5D" w:rsidRDefault="00000000">
      <w:pPr>
        <w:pStyle w:val="EditLabel"/>
      </w:pPr>
      <w:r>
        <w:t>SUGGESTED TREATMENT</w:t>
      </w:r>
    </w:p>
    <w:p w14:paraId="2B833D70" w14:textId="77777777" w:rsidR="00ED0D5D" w:rsidRDefault="00000000">
      <w:pPr>
        <w:pStyle w:val="EditBody"/>
      </w:pPr>
      <w:r>
        <w:t>Break Naomi’s terms into shorter sentences or bullets-in-speech cadence: public proof / classified history / public record.</w:t>
      </w:r>
    </w:p>
    <w:p w14:paraId="64D8C06F" w14:textId="77777777" w:rsidR="00ED0D5D" w:rsidRDefault="00000000">
      <w:pPr>
        <w:pStyle w:val="EditLabel"/>
      </w:pPr>
      <w:r>
        <w:t>WHY</w:t>
      </w:r>
    </w:p>
    <w:p w14:paraId="6A5B5EDA" w14:textId="77777777" w:rsidR="00ED0D5D" w:rsidRDefault="00000000">
      <w:pPr>
        <w:pStyle w:val="EditBody"/>
      </w:pPr>
      <w:r>
        <w:t>These rules matter for the rest of the novel. Distinct beats will make them easier for readers to retain.</w:t>
      </w:r>
    </w:p>
    <w:p w14:paraId="4E52CD0D" w14:textId="77777777" w:rsidR="00ED0D5D" w:rsidRDefault="00000000">
      <w:pPr>
        <w:pStyle w:val="Heading2"/>
      </w:pPr>
      <w:r>
        <w:lastRenderedPageBreak/>
        <w:t>Chapter 25 — Audit Fracture</w:t>
      </w:r>
    </w:p>
    <w:p w14:paraId="59914F3A" w14:textId="77777777" w:rsidR="00ED0D5D" w:rsidRDefault="00000000">
      <w:pPr>
        <w:pStyle w:val="Heading3"/>
      </w:pPr>
      <w:r>
        <w:rPr>
          <w:color w:val="92400E"/>
        </w:rPr>
        <w:t>LE-136  |  Strong  |  Exposition  |  line 6552</w:t>
      </w:r>
    </w:p>
    <w:p w14:paraId="3699464D" w14:textId="77777777" w:rsidR="00ED0D5D" w:rsidRDefault="00000000">
      <w:pPr>
        <w:pStyle w:val="EditLabel"/>
      </w:pPr>
      <w:r>
        <w:t>ORIGINAL</w:t>
      </w:r>
    </w:p>
    <w:p w14:paraId="312AD6D5" w14:textId="77777777" w:rsidR="00ED0D5D" w:rsidRDefault="00000000">
      <w:pPr>
        <w:pStyle w:val="OriginalQuote"/>
      </w:pPr>
      <w:r>
        <w:t>For four years, Malcolm had accepted responsibility because the official record said his safeguards entered Moldova and failed. Sam had challenged the first half of that sentence. Cate had admitted the record contained discrepancies.</w:t>
      </w:r>
    </w:p>
    <w:p w14:paraId="53808192" w14:textId="77777777" w:rsidR="00ED0D5D" w:rsidRDefault="00000000">
      <w:pPr>
        <w:pStyle w:val="EditLabel"/>
      </w:pPr>
      <w:r>
        <w:t>SUGGESTED TREATMENT</w:t>
      </w:r>
    </w:p>
    <w:p w14:paraId="03F78FDD" w14:textId="77777777" w:rsidR="00ED0D5D" w:rsidRDefault="00000000">
      <w:pPr>
        <w:pStyle w:val="EditBody"/>
      </w:pPr>
      <w:r>
        <w:t>Condense the summary of Malcolm’s four-year belief, Sam’s challenge, and Cate’s admission if all three have been dramatized in the previous chapters.</w:t>
      </w:r>
    </w:p>
    <w:p w14:paraId="4B56D23F" w14:textId="77777777" w:rsidR="00ED0D5D" w:rsidRDefault="00000000">
      <w:pPr>
        <w:pStyle w:val="EditLabel"/>
      </w:pPr>
      <w:r>
        <w:t>WHY</w:t>
      </w:r>
    </w:p>
    <w:p w14:paraId="5CCCA73B" w14:textId="77777777" w:rsidR="00ED0D5D" w:rsidRDefault="00000000">
      <w:pPr>
        <w:pStyle w:val="EditBody"/>
      </w:pPr>
      <w:r>
        <w:t>At this point the reader is current. A full recap can flatten the momentum going into the security confrontation.</w:t>
      </w:r>
    </w:p>
    <w:p w14:paraId="3238754D" w14:textId="77777777" w:rsidR="00ED0D5D" w:rsidRDefault="00000000">
      <w:pPr>
        <w:pStyle w:val="Heading3"/>
      </w:pPr>
      <w:r>
        <w:rPr>
          <w:color w:val="92400E"/>
        </w:rPr>
        <w:t>LE-137  |  Strong  |  Dialogue cadence  |  line 6612</w:t>
      </w:r>
    </w:p>
    <w:p w14:paraId="3AF8CFE8" w14:textId="77777777" w:rsidR="00ED0D5D" w:rsidRDefault="00000000">
      <w:pPr>
        <w:pStyle w:val="EditLabel"/>
      </w:pPr>
      <w:r>
        <w:t>ORIGINAL</w:t>
      </w:r>
    </w:p>
    <w:p w14:paraId="764CD550" w14:textId="77777777" w:rsidR="00ED0D5D" w:rsidRDefault="00000000">
      <w:pPr>
        <w:pStyle w:val="OriginalQuote"/>
      </w:pPr>
      <w:r>
        <w:t>"You contacted a former Aurora technical officer outside approved channels. You accessed retired asset metadata unrelated to your charter. You met a journalist currently reporting on a Vale contractor investigation. This morning, you initiated retrieval from a compartment explicitly excluded from scope. Did you disclose the program?"</w:t>
      </w:r>
    </w:p>
    <w:p w14:paraId="7CA05CB0" w14:textId="77777777" w:rsidR="00ED0D5D" w:rsidRDefault="00000000">
      <w:pPr>
        <w:pStyle w:val="EditLabel"/>
      </w:pPr>
      <w:r>
        <w:t>SUGGESTED TREATMENT</w:t>
      </w:r>
    </w:p>
    <w:p w14:paraId="2F10CB3E" w14:textId="77777777" w:rsidR="00ED0D5D" w:rsidRDefault="00000000">
      <w:pPr>
        <w:pStyle w:val="EditBody"/>
      </w:pPr>
      <w:r>
        <w:t>Break Cate’s long list of Malcolm’s violations into two sentences before the final question.</w:t>
      </w:r>
    </w:p>
    <w:p w14:paraId="3251D461" w14:textId="77777777" w:rsidR="00ED0D5D" w:rsidRDefault="00000000">
      <w:pPr>
        <w:pStyle w:val="EditLabel"/>
      </w:pPr>
      <w:r>
        <w:t>WHY</w:t>
      </w:r>
    </w:p>
    <w:p w14:paraId="084D5253" w14:textId="77777777" w:rsidR="00ED0D5D" w:rsidRDefault="00000000">
      <w:pPr>
        <w:pStyle w:val="EditBody"/>
      </w:pPr>
      <w:r>
        <w:t>The list should feel prosecutorial. Shorter units create controlled pressure and make “Did you disclose the program?” hit harder.</w:t>
      </w:r>
    </w:p>
    <w:p w14:paraId="195BFFC3" w14:textId="77777777" w:rsidR="00ED0D5D" w:rsidRDefault="00000000">
      <w:pPr>
        <w:pStyle w:val="Heading3"/>
      </w:pPr>
      <w:r>
        <w:rPr>
          <w:color w:val="374151"/>
        </w:rPr>
        <w:t>LE-138  |  Optional  |  Over-explanation  |  line 6616</w:t>
      </w:r>
    </w:p>
    <w:p w14:paraId="796FABDC" w14:textId="77777777" w:rsidR="00ED0D5D" w:rsidRDefault="00000000">
      <w:pPr>
        <w:pStyle w:val="EditLabel"/>
      </w:pPr>
      <w:r>
        <w:t>ORIGINAL</w:t>
      </w:r>
    </w:p>
    <w:p w14:paraId="4C2116D3" w14:textId="77777777" w:rsidR="00ED0D5D" w:rsidRDefault="00000000">
      <w:pPr>
        <w:pStyle w:val="OriginalQuote"/>
      </w:pPr>
      <w:r>
        <w:t>The word landed more softly than all the careful versions he had considered.</w:t>
      </w:r>
    </w:p>
    <w:p w14:paraId="2C7578E4" w14:textId="77777777" w:rsidR="00ED0D5D" w:rsidRDefault="00000000">
      <w:pPr>
        <w:pStyle w:val="EditLabel"/>
      </w:pPr>
      <w:r>
        <w:t>SUGGESTED TREATMENT</w:t>
      </w:r>
    </w:p>
    <w:p w14:paraId="31AB8D4F" w14:textId="77777777" w:rsidR="00ED0D5D" w:rsidRDefault="00000000">
      <w:pPr>
        <w:pStyle w:val="EditBody"/>
      </w:pPr>
      <w:r>
        <w:t>Consider ending on “Yes” for a beat before explaining how softly it lands.</w:t>
      </w:r>
    </w:p>
    <w:p w14:paraId="1D58D84F" w14:textId="77777777" w:rsidR="00ED0D5D" w:rsidRDefault="00000000">
      <w:pPr>
        <w:pStyle w:val="EditLabel"/>
      </w:pPr>
      <w:r>
        <w:t>WHY</w:t>
      </w:r>
    </w:p>
    <w:p w14:paraId="746F028C" w14:textId="77777777" w:rsidR="00ED0D5D" w:rsidRDefault="00000000">
      <w:pPr>
        <w:pStyle w:val="EditBody"/>
      </w:pPr>
      <w:r>
        <w:t>The single-word admission already carries contrast against the elaborate security language.</w:t>
      </w:r>
    </w:p>
    <w:p w14:paraId="61C1A95F" w14:textId="77777777" w:rsidR="00ED0D5D" w:rsidRDefault="00000000">
      <w:pPr>
        <w:pStyle w:val="Heading3"/>
      </w:pPr>
      <w:r>
        <w:rPr>
          <w:color w:val="92400E"/>
        </w:rPr>
        <w:t>LE-139  |  Strong  |  Dialogue density  |  line 6700</w:t>
      </w:r>
    </w:p>
    <w:p w14:paraId="5D8B8CBC" w14:textId="77777777" w:rsidR="00ED0D5D" w:rsidRDefault="00000000">
      <w:pPr>
        <w:pStyle w:val="EditLabel"/>
      </w:pPr>
      <w:r>
        <w:t>ORIGINAL</w:t>
      </w:r>
    </w:p>
    <w:p w14:paraId="4DA2DF5D" w14:textId="77777777" w:rsidR="00ED0D5D" w:rsidRDefault="00000000">
      <w:pPr>
        <w:pStyle w:val="OriginalQuote"/>
      </w:pPr>
      <w:r>
        <w:t>Cate stood. "We closed an inquiry during an active allied crisis. Reopening it would have exposed unauthorized deployment inside a partner nation, intelligence sources, operational methods, and every government that accepted the response. The configuration question did not change the immediate finding that the system acted."</w:t>
      </w:r>
    </w:p>
    <w:p w14:paraId="7C5FCF2B" w14:textId="77777777" w:rsidR="00ED0D5D" w:rsidRDefault="00000000">
      <w:pPr>
        <w:pStyle w:val="EditLabel"/>
      </w:pPr>
      <w:r>
        <w:t>SUGGESTED TREATMENT</w:t>
      </w:r>
    </w:p>
    <w:p w14:paraId="029BA367" w14:textId="77777777" w:rsidR="00ED0D5D" w:rsidRDefault="00000000">
      <w:pPr>
        <w:pStyle w:val="EditBody"/>
      </w:pPr>
      <w:r>
        <w:t>Split Cate’s explanation after “active allied crisis.”</w:t>
      </w:r>
    </w:p>
    <w:p w14:paraId="27D866C8" w14:textId="77777777" w:rsidR="00ED0D5D" w:rsidRDefault="00000000">
      <w:pPr>
        <w:pStyle w:val="EditLabel"/>
      </w:pPr>
      <w:r>
        <w:t>WHY</w:t>
      </w:r>
    </w:p>
    <w:p w14:paraId="33EBE19F" w14:textId="77777777" w:rsidR="00ED0D5D" w:rsidRDefault="00000000">
      <w:pPr>
        <w:pStyle w:val="EditBody"/>
      </w:pPr>
      <w:r>
        <w:t>The speech contains four high-stakes reasons and a conclusion. A pause makes her defense sound deliberate rather than expository.</w:t>
      </w:r>
    </w:p>
    <w:p w14:paraId="7B3B6EDE" w14:textId="77777777" w:rsidR="00ED0D5D" w:rsidRDefault="00000000">
      <w:pPr>
        <w:pStyle w:val="Heading3"/>
      </w:pPr>
      <w:r>
        <w:rPr>
          <w:color w:val="92400E"/>
        </w:rPr>
        <w:t>LE-140  |  Strong  |  Abstraction  |  line 6718</w:t>
      </w:r>
    </w:p>
    <w:p w14:paraId="3219403F" w14:textId="77777777" w:rsidR="00ED0D5D" w:rsidRDefault="00000000">
      <w:pPr>
        <w:pStyle w:val="EditLabel"/>
      </w:pPr>
      <w:r>
        <w:t>ORIGINAL</w:t>
      </w:r>
    </w:p>
    <w:p w14:paraId="0DC285A2" w14:textId="77777777" w:rsidR="00ED0D5D" w:rsidRDefault="00000000">
      <w:pPr>
        <w:pStyle w:val="OriginalQuote"/>
      </w:pPr>
      <w:r>
        <w:t>For four years, Cate had defended the old decision against the argument she expected Malcolm to make. Innocence had become another way for other people to avoid the evidence.</w:t>
      </w:r>
    </w:p>
    <w:p w14:paraId="7A8D5C08" w14:textId="77777777" w:rsidR="00ED0D5D" w:rsidRDefault="00000000">
      <w:pPr>
        <w:pStyle w:val="EditLabel"/>
      </w:pPr>
      <w:r>
        <w:t>SUGGESTED TREATMENT</w:t>
      </w:r>
    </w:p>
    <w:p w14:paraId="1C10AA5A" w14:textId="77777777" w:rsidR="00ED0D5D" w:rsidRDefault="00000000">
      <w:pPr>
        <w:pStyle w:val="EditBody"/>
      </w:pPr>
      <w:r>
        <w:t>Clarify “Innocence had become another way for other people to avoid the evidence.”</w:t>
      </w:r>
    </w:p>
    <w:p w14:paraId="4663F385" w14:textId="77777777" w:rsidR="00ED0D5D" w:rsidRDefault="00000000">
      <w:pPr>
        <w:pStyle w:val="EditLabel"/>
      </w:pPr>
      <w:r>
        <w:t>WHY</w:t>
      </w:r>
    </w:p>
    <w:p w14:paraId="03821155" w14:textId="77777777" w:rsidR="00ED0D5D" w:rsidRDefault="00000000">
      <w:pPr>
        <w:pStyle w:val="EditBody"/>
      </w:pPr>
      <w:r>
        <w:t>The idea is thematically rich but abstract in the middle of an adversarial scene. A more concrete connection to Malcolm/Cate would keep the emotional target clear.</w:t>
      </w:r>
    </w:p>
    <w:p w14:paraId="2FDF9F74" w14:textId="77777777" w:rsidR="00ED0D5D" w:rsidRDefault="00000000">
      <w:pPr>
        <w:pStyle w:val="Heading2"/>
      </w:pPr>
      <w:r>
        <w:lastRenderedPageBreak/>
        <w:t>Chapter 26 — False Failure</w:t>
      </w:r>
    </w:p>
    <w:p w14:paraId="30F4FA1C" w14:textId="77777777" w:rsidR="00ED0D5D" w:rsidRDefault="00000000">
      <w:pPr>
        <w:pStyle w:val="Heading3"/>
      </w:pPr>
      <w:r>
        <w:rPr>
          <w:color w:val="92400E"/>
        </w:rPr>
        <w:t>LE-141  |  Strong  |  Pronoun density  |  line 6978</w:t>
      </w:r>
    </w:p>
    <w:p w14:paraId="412BDD43" w14:textId="77777777" w:rsidR="00ED0D5D" w:rsidRDefault="00000000">
      <w:pPr>
        <w:pStyle w:val="EditLabel"/>
      </w:pPr>
      <w:r>
        <w:t>ORIGINAL</w:t>
      </w:r>
    </w:p>
    <w:p w14:paraId="4AD42C0E" w14:textId="77777777" w:rsidR="00ED0D5D" w:rsidRDefault="00000000">
      <w:pPr>
        <w:pStyle w:val="OriginalQuote"/>
      </w:pPr>
      <w:r>
        <w:t>It had decided he was worth protecting anyway, which meant it had also decided, somewhere in the same calculation, what he was worth protecting him from.</w:t>
      </w:r>
    </w:p>
    <w:p w14:paraId="48AAF153" w14:textId="77777777" w:rsidR="00ED0D5D" w:rsidRDefault="00000000">
      <w:pPr>
        <w:pStyle w:val="EditLabel"/>
      </w:pPr>
      <w:r>
        <w:t>SUGGESTED TREATMENT</w:t>
      </w:r>
    </w:p>
    <w:p w14:paraId="60F8C7A1" w14:textId="77777777" w:rsidR="00ED0D5D" w:rsidRDefault="00000000">
      <w:pPr>
        <w:pStyle w:val="EditBody"/>
      </w:pPr>
      <w:r>
        <w:t>Recast “what he was worth protecting him from.”</w:t>
      </w:r>
    </w:p>
    <w:p w14:paraId="430F5A75" w14:textId="77777777" w:rsidR="00ED0D5D" w:rsidRDefault="00000000">
      <w:pPr>
        <w:pStyle w:val="EditLabel"/>
      </w:pPr>
      <w:r>
        <w:t>WHY</w:t>
      </w:r>
    </w:p>
    <w:p w14:paraId="3F0E14B8" w14:textId="77777777" w:rsidR="00ED0D5D" w:rsidRDefault="00000000">
      <w:pPr>
        <w:pStyle w:val="EditBody"/>
      </w:pPr>
      <w:r>
        <w:t>The he/him repetition is grammatically correct but clumsy. “what threat justified protecting him” or similar is cleaner.</w:t>
      </w:r>
    </w:p>
    <w:p w14:paraId="1A3DA4FF" w14:textId="77777777" w:rsidR="00ED0D5D" w:rsidRDefault="00000000">
      <w:pPr>
        <w:pStyle w:val="Heading3"/>
      </w:pPr>
      <w:r>
        <w:rPr>
          <w:color w:val="92400E"/>
        </w:rPr>
        <w:t>LE-142  |  Strong  |  Sentence density  |  line 6980</w:t>
      </w:r>
    </w:p>
    <w:p w14:paraId="49EF8F6C" w14:textId="77777777" w:rsidR="00ED0D5D" w:rsidRDefault="00000000">
      <w:pPr>
        <w:pStyle w:val="EditLabel"/>
      </w:pPr>
      <w:r>
        <w:t>ORIGINAL</w:t>
      </w:r>
    </w:p>
    <w:p w14:paraId="065DF256" w14:textId="77777777" w:rsidR="00ED0D5D" w:rsidRDefault="00000000">
      <w:pPr>
        <w:pStyle w:val="OriginalQuote"/>
      </w:pPr>
      <w:r>
        <w:t>Adrian showed her the trace without the name attached to it, the way he'd started doing eight months ago and told himself was still caution rather than habit.</w:t>
      </w:r>
    </w:p>
    <w:p w14:paraId="5D268763" w14:textId="77777777" w:rsidR="00ED0D5D" w:rsidRDefault="00000000">
      <w:pPr>
        <w:pStyle w:val="EditLabel"/>
      </w:pPr>
      <w:r>
        <w:t>SUGGESTED TREATMENT</w:t>
      </w:r>
    </w:p>
    <w:p w14:paraId="2A24B902" w14:textId="77777777" w:rsidR="00ED0D5D" w:rsidRDefault="00000000">
      <w:pPr>
        <w:pStyle w:val="EditBody"/>
      </w:pPr>
      <w:r>
        <w:t>Split Adrian’s explanation of how long he has been showing Zhou de-identified traces from the statement that he calls it caution rather than habit.</w:t>
      </w:r>
    </w:p>
    <w:p w14:paraId="5DDA459C" w14:textId="77777777" w:rsidR="00ED0D5D" w:rsidRDefault="00000000">
      <w:pPr>
        <w:pStyle w:val="EditLabel"/>
      </w:pPr>
      <w:r>
        <w:t>WHY</w:t>
      </w:r>
    </w:p>
    <w:p w14:paraId="19AD613E" w14:textId="77777777" w:rsidR="00ED0D5D" w:rsidRDefault="00000000">
      <w:pPr>
        <w:pStyle w:val="EditBody"/>
      </w:pPr>
      <w:r>
        <w:t>The latter is character insight and deserves its own beat.</w:t>
      </w:r>
    </w:p>
    <w:p w14:paraId="2B784CC2" w14:textId="77777777" w:rsidR="00ED0D5D" w:rsidRDefault="00000000">
      <w:pPr>
        <w:pStyle w:val="Heading3"/>
      </w:pPr>
      <w:r>
        <w:rPr>
          <w:color w:val="92400E"/>
        </w:rPr>
        <w:t>LE-143  |  Strong  |  Dialogue density / digression  |  line 6992</w:t>
      </w:r>
    </w:p>
    <w:p w14:paraId="41258206" w14:textId="77777777" w:rsidR="00ED0D5D" w:rsidRDefault="00000000">
      <w:pPr>
        <w:pStyle w:val="EditLabel"/>
      </w:pPr>
      <w:r>
        <w:t>ORIGINAL</w:t>
      </w:r>
    </w:p>
    <w:p w14:paraId="56F9E7F6" w14:textId="77777777" w:rsidR="00ED0D5D" w:rsidRDefault="00000000">
      <w:pPr>
        <w:pStyle w:val="OriginalQuote"/>
      </w:pPr>
      <w:r>
        <w:t>"It decided he was worth protecting *from something specific*. Look at the shape of the exposure model. It's not defending against a generic threat category. It built a threat model narrow enough to fit one person, from a standing start, with no query and no seed data anyone logged." She said it the way she'd once described a proof that made her cry the first time she followed it all the way through, in a lecture hall, twenty years before Adrian had a company. "We didn't design a system that reduces risk. We designed a system that notices which risks are worth having an opinion about. This is that system having an opinion nobody gave it permission to have, about a problem nobody described to it, and getting it *right*."</w:t>
      </w:r>
    </w:p>
    <w:p w14:paraId="4C44A2A8" w14:textId="77777777" w:rsidR="00ED0D5D" w:rsidRDefault="00000000">
      <w:pPr>
        <w:pStyle w:val="EditLabel"/>
      </w:pPr>
      <w:r>
        <w:t>SUGGESTED TREATMENT</w:t>
      </w:r>
    </w:p>
    <w:p w14:paraId="0020DC27" w14:textId="77777777" w:rsidR="00ED0D5D" w:rsidRDefault="00000000">
      <w:pPr>
        <w:pStyle w:val="EditBody"/>
      </w:pPr>
      <w:r>
        <w:t>Break Zhou’s long speech and consider cutting the lecture-hall anecdote about a proof that made her cry.</w:t>
      </w:r>
    </w:p>
    <w:p w14:paraId="07AA84D6" w14:textId="77777777" w:rsidR="00ED0D5D" w:rsidRDefault="00000000">
      <w:pPr>
        <w:pStyle w:val="EditLabel"/>
      </w:pPr>
      <w:r>
        <w:t>WHY</w:t>
      </w:r>
    </w:p>
    <w:p w14:paraId="33B6AFDB" w14:textId="77777777" w:rsidR="00ED0D5D" w:rsidRDefault="00000000">
      <w:pPr>
        <w:pStyle w:val="EditBody"/>
      </w:pPr>
      <w:r>
        <w:t>The technical realization is excellent and urgent. The twenty-year-old anecdote interrupts that urgency and makes the paragraph feel authored rather than spoken.</w:t>
      </w:r>
    </w:p>
    <w:p w14:paraId="02852990" w14:textId="77777777" w:rsidR="00ED0D5D" w:rsidRDefault="00000000">
      <w:pPr>
        <w:pStyle w:val="Heading3"/>
      </w:pPr>
      <w:r>
        <w:rPr>
          <w:color w:val="92400E"/>
        </w:rPr>
        <w:t>LE-144  |  Strong  |  Dialogue density  |  line 6996</w:t>
      </w:r>
    </w:p>
    <w:p w14:paraId="499828B4" w14:textId="77777777" w:rsidR="00ED0D5D" w:rsidRDefault="00000000">
      <w:pPr>
        <w:pStyle w:val="EditLabel"/>
      </w:pPr>
      <w:r>
        <w:t>ORIGINAL</w:t>
      </w:r>
    </w:p>
    <w:p w14:paraId="6D5E6A1A" w14:textId="77777777" w:rsidR="00ED0D5D" w:rsidRDefault="00000000">
      <w:pPr>
        <w:pStyle w:val="OriginalQuote"/>
      </w:pPr>
      <w:r>
        <w:t>"It's deciding what matters, and who's currently attached to it. That's not malice, Adrian. That's the objective function working at a level of generality we used to only get to claim in the grant proposal." She was still looking at the trace, not at him. "I need the training log on this branch. Whatever it learned to do this from, I want it."</w:t>
      </w:r>
    </w:p>
    <w:p w14:paraId="5A196566" w14:textId="77777777" w:rsidR="00ED0D5D" w:rsidRDefault="00000000">
      <w:pPr>
        <w:pStyle w:val="EditLabel"/>
      </w:pPr>
      <w:r>
        <w:t>SUGGESTED TREATMENT</w:t>
      </w:r>
    </w:p>
    <w:p w14:paraId="1B53E0EF" w14:textId="77777777" w:rsidR="00ED0D5D" w:rsidRDefault="00000000">
      <w:pPr>
        <w:pStyle w:val="EditBody"/>
      </w:pPr>
      <w:r>
        <w:t>Split Zhou’s “It’s deciding what matters…” speech before the grant-proposal line or before her request for the training log.</w:t>
      </w:r>
    </w:p>
    <w:p w14:paraId="7BE8F35B" w14:textId="77777777" w:rsidR="00ED0D5D" w:rsidRDefault="00000000">
      <w:pPr>
        <w:pStyle w:val="EditLabel"/>
      </w:pPr>
      <w:r>
        <w:t>WHY</w:t>
      </w:r>
    </w:p>
    <w:p w14:paraId="32CCF5A7" w14:textId="77777777" w:rsidR="00ED0D5D" w:rsidRDefault="00000000">
      <w:pPr>
        <w:pStyle w:val="EditBody"/>
      </w:pPr>
      <w:r>
        <w:t>The speech moves from interpretation to wonder to an operational request. A beat between those functions makes her enthusiasm more believable.</w:t>
      </w:r>
    </w:p>
    <w:p w14:paraId="7BF8CA6D" w14:textId="77777777" w:rsidR="00ED0D5D" w:rsidRDefault="00000000">
      <w:pPr>
        <w:pStyle w:val="Heading3"/>
      </w:pPr>
      <w:r>
        <w:rPr>
          <w:color w:val="92400E"/>
        </w:rPr>
        <w:t>LE-145  |  Strong  |  Dialogue density  |  line 7010</w:t>
      </w:r>
    </w:p>
    <w:p w14:paraId="127AB1BC" w14:textId="77777777" w:rsidR="00ED0D5D" w:rsidRDefault="00000000">
      <w:pPr>
        <w:pStyle w:val="EditLabel"/>
      </w:pPr>
      <w:r>
        <w:t>ORIGINAL</w:t>
      </w:r>
    </w:p>
    <w:p w14:paraId="08012FC6" w14:textId="77777777" w:rsidR="00ED0D5D" w:rsidRDefault="00000000">
      <w:pPr>
        <w:pStyle w:val="OriginalQuote"/>
      </w:pPr>
      <w:r>
        <w:t>"Tom wants me in Istanbul tomorrow night," Naomi said. "For Daniel. The fragment names two service companies on the conference schedule. The parliamentary notice shows somebody using a dead subcontractor account to ask for Greek delegation movements. Those facts touch the same place for forty-eight hours."</w:t>
      </w:r>
    </w:p>
    <w:p w14:paraId="3092746E" w14:textId="77777777" w:rsidR="00ED0D5D" w:rsidRDefault="00000000">
      <w:pPr>
        <w:pStyle w:val="EditLabel"/>
      </w:pPr>
      <w:r>
        <w:t>SUGGESTED TREATMENT</w:t>
      </w:r>
    </w:p>
    <w:p w14:paraId="7D896DF5" w14:textId="77777777" w:rsidR="00ED0D5D" w:rsidRDefault="00000000">
      <w:pPr>
        <w:pStyle w:val="EditBody"/>
      </w:pPr>
      <w:r>
        <w:lastRenderedPageBreak/>
        <w:t>Shorten Naomi’s Istanbul explanation by separating Daniel from the contractor/Greek-movement evidence.</w:t>
      </w:r>
    </w:p>
    <w:p w14:paraId="1C4C5395" w14:textId="77777777" w:rsidR="00ED0D5D" w:rsidRDefault="00000000">
      <w:pPr>
        <w:pStyle w:val="EditLabel"/>
      </w:pPr>
      <w:r>
        <w:t>WHY</w:t>
      </w:r>
    </w:p>
    <w:p w14:paraId="372F2D1B" w14:textId="77777777" w:rsidR="00ED0D5D" w:rsidRDefault="00000000">
      <w:pPr>
        <w:pStyle w:val="EditBody"/>
      </w:pPr>
      <w:r>
        <w:t>Three pieces of information and a time window arrive in one quote. Shorter delivery will feel more like a call under pressure.</w:t>
      </w:r>
    </w:p>
    <w:p w14:paraId="27E24492" w14:textId="77777777" w:rsidR="00ED0D5D" w:rsidRDefault="00000000">
      <w:pPr>
        <w:pStyle w:val="Heading3"/>
      </w:pPr>
      <w:r>
        <w:rPr>
          <w:color w:val="92400E"/>
        </w:rPr>
        <w:t>LE-146  |  Strong  |  Technical readability  |  line 7058</w:t>
      </w:r>
    </w:p>
    <w:p w14:paraId="2E6D4DC3" w14:textId="77777777" w:rsidR="00ED0D5D" w:rsidRDefault="00000000">
      <w:pPr>
        <w:pStyle w:val="EditLabel"/>
      </w:pPr>
      <w:r>
        <w:t>ORIGINAL</w:t>
      </w:r>
    </w:p>
    <w:p w14:paraId="324CF893" w14:textId="77777777" w:rsidR="00ED0D5D" w:rsidRDefault="00000000">
      <w:pPr>
        <w:pStyle w:val="OriginalQuote"/>
      </w:pPr>
      <w:r>
        <w:t>The protocol addressed a problem Aurora's designers considered rare: two or more acceptable interventions could satisfy the stated objective while imposing losses no single operator had authority to compare. Instead of allowing the system to choose silently, the protocol assembled every irreconcilable tradeoff and distributed it to responsible institutions.</w:t>
      </w:r>
    </w:p>
    <w:p w14:paraId="4DE8E4DC" w14:textId="77777777" w:rsidR="00ED0D5D" w:rsidRDefault="00000000">
      <w:pPr>
        <w:pStyle w:val="EditLabel"/>
      </w:pPr>
      <w:r>
        <w:t>SUGGESTED TREATMENT</w:t>
      </w:r>
    </w:p>
    <w:p w14:paraId="7AA0B45E" w14:textId="77777777" w:rsidR="00ED0D5D" w:rsidRDefault="00000000">
      <w:pPr>
        <w:pStyle w:val="EditBody"/>
      </w:pPr>
      <w:r>
        <w:t>Split the Distributed Constraint Review Protocol explanation after the first sentence.</w:t>
      </w:r>
    </w:p>
    <w:p w14:paraId="0234824C" w14:textId="77777777" w:rsidR="00ED0D5D" w:rsidRDefault="00000000">
      <w:pPr>
        <w:pStyle w:val="EditLabel"/>
      </w:pPr>
      <w:r>
        <w:t>WHY</w:t>
      </w:r>
    </w:p>
    <w:p w14:paraId="337752BC" w14:textId="77777777" w:rsidR="00ED0D5D" w:rsidRDefault="00000000">
      <w:pPr>
        <w:pStyle w:val="EditBody"/>
      </w:pPr>
      <w:r>
        <w:t>The rare condition and the system’s response are separate concepts; two sentences let the reader understand the problem before the solution.</w:t>
      </w:r>
    </w:p>
    <w:p w14:paraId="03ADC7D3" w14:textId="77777777" w:rsidR="00ED0D5D" w:rsidRDefault="00000000">
      <w:pPr>
        <w:pStyle w:val="Heading3"/>
      </w:pPr>
      <w:r>
        <w:rPr>
          <w:color w:val="92400E"/>
        </w:rPr>
        <w:t>LE-147  |  Strong  |  Character introduction  |  line 7130</w:t>
      </w:r>
    </w:p>
    <w:p w14:paraId="3CD7A5BF" w14:textId="77777777" w:rsidR="00ED0D5D" w:rsidRDefault="00000000">
      <w:pPr>
        <w:pStyle w:val="EditLabel"/>
      </w:pPr>
      <w:r>
        <w:t>ORIGINAL</w:t>
      </w:r>
    </w:p>
    <w:p w14:paraId="37FE5DCA" w14:textId="77777777" w:rsidR="00ED0D5D" w:rsidRDefault="00000000">
      <w:pPr>
        <w:pStyle w:val="OriginalQuote"/>
      </w:pPr>
      <w:r>
        <w:t>The younger of the two, a former army demolitions specialist who'd left the service the same year Tunalı had, unrolled a schematic across the hood of the van. "Arslan's contact says the credential is good until it's flagged. After that, someone starts asking why a decommissioned subcontractor account is requesting delegation schedules."</w:t>
      </w:r>
    </w:p>
    <w:p w14:paraId="3460DA36" w14:textId="77777777" w:rsidR="00ED0D5D" w:rsidRDefault="00000000">
      <w:pPr>
        <w:pStyle w:val="EditLabel"/>
      </w:pPr>
      <w:r>
        <w:t>SUGGESTED TREATMENT</w:t>
      </w:r>
    </w:p>
    <w:p w14:paraId="02A01C91" w14:textId="77777777" w:rsidR="00ED0D5D" w:rsidRDefault="00000000">
      <w:pPr>
        <w:pStyle w:val="EditBody"/>
      </w:pPr>
      <w:r>
        <w:t>Trim the demolitions specialist’s backstory from the action of unrolling the schematic, or move it after the dialogue.</w:t>
      </w:r>
    </w:p>
    <w:p w14:paraId="53749D13" w14:textId="77777777" w:rsidR="00ED0D5D" w:rsidRDefault="00000000">
      <w:pPr>
        <w:pStyle w:val="EditLabel"/>
      </w:pPr>
      <w:r>
        <w:t>WHY</w:t>
      </w:r>
    </w:p>
    <w:p w14:paraId="3BBAB6CD" w14:textId="77777777" w:rsidR="00ED0D5D" w:rsidRDefault="00000000">
      <w:pPr>
        <w:pStyle w:val="EditBody"/>
      </w:pPr>
      <w:r>
        <w:t>The tunnel planning sequence wants forward motion; biographical detail inside the action sentence slows the tactical beat.</w:t>
      </w:r>
    </w:p>
    <w:p w14:paraId="0503993D" w14:textId="77777777" w:rsidR="00ED0D5D" w:rsidRDefault="00000000">
      <w:pPr>
        <w:pStyle w:val="Heading2"/>
      </w:pPr>
      <w:r>
        <w:t>Chapter 27 — Convergence</w:t>
      </w:r>
    </w:p>
    <w:p w14:paraId="761A6690" w14:textId="77777777" w:rsidR="00ED0D5D" w:rsidRDefault="00000000">
      <w:pPr>
        <w:pStyle w:val="Heading3"/>
      </w:pPr>
      <w:r>
        <w:rPr>
          <w:color w:val="374151"/>
        </w:rPr>
        <w:t>LE-148  |  Optional  |  Setting density  |  line 7161</w:t>
      </w:r>
    </w:p>
    <w:p w14:paraId="6DDDA55C" w14:textId="77777777" w:rsidR="00ED0D5D" w:rsidRDefault="00000000">
      <w:pPr>
        <w:pStyle w:val="EditLabel"/>
      </w:pPr>
      <w:r>
        <w:t>ORIGINAL</w:t>
      </w:r>
    </w:p>
    <w:p w14:paraId="6B1DAEC9" w14:textId="77777777" w:rsidR="00ED0D5D" w:rsidRDefault="00000000">
      <w:pPr>
        <w:pStyle w:val="OriginalQuote"/>
      </w:pPr>
      <w:r>
        <w:t>The Bosphorus Convention Annex occupied a restored government complex on the Beşiktaş waterfront. Pale stone faced the water. Inside, new cables ran behind carved walls and access readers had been set into brass plates made to look older than the electronics. The attached hotel rose behind the main building. A secure road descended to an underground garage, while the government dock extended from the eastern side.</w:t>
      </w:r>
    </w:p>
    <w:p w14:paraId="6CC7324E" w14:textId="77777777" w:rsidR="00ED0D5D" w:rsidRDefault="00000000">
      <w:pPr>
        <w:pStyle w:val="EditLabel"/>
      </w:pPr>
      <w:r>
        <w:t>SUGGESTED TREATMENT</w:t>
      </w:r>
    </w:p>
    <w:p w14:paraId="30E1B9B9" w14:textId="77777777" w:rsidR="00ED0D5D" w:rsidRDefault="00000000">
      <w:pPr>
        <w:pStyle w:val="EditBody"/>
      </w:pPr>
      <w:r>
        <w:t>Consider breaking the Annex description after “Pale stone faced the water.”</w:t>
      </w:r>
    </w:p>
    <w:p w14:paraId="5E9EAA86" w14:textId="77777777" w:rsidR="00ED0D5D" w:rsidRDefault="00000000">
      <w:pPr>
        <w:pStyle w:val="EditLabel"/>
      </w:pPr>
      <w:r>
        <w:t>WHY</w:t>
      </w:r>
    </w:p>
    <w:p w14:paraId="0800B8FD" w14:textId="77777777" w:rsidR="00ED0D5D" w:rsidRDefault="00000000">
      <w:pPr>
        <w:pStyle w:val="EditBody"/>
      </w:pPr>
      <w:r>
        <w:t>The setting is vivid, but the paragraph inventories hotel, road, garage, and dock in one block. A break improves spatial orientation.</w:t>
      </w:r>
    </w:p>
    <w:p w14:paraId="1EC58160" w14:textId="77777777" w:rsidR="00ED0D5D" w:rsidRDefault="00000000">
      <w:pPr>
        <w:pStyle w:val="Heading3"/>
      </w:pPr>
      <w:r>
        <w:rPr>
          <w:color w:val="92400E"/>
        </w:rPr>
        <w:t>LE-149  |  Strong  |  Pronoun / abstraction  |  line 7205</w:t>
      </w:r>
    </w:p>
    <w:p w14:paraId="1A0113F2" w14:textId="77777777" w:rsidR="00ED0D5D" w:rsidRDefault="00000000">
      <w:pPr>
        <w:pStyle w:val="EditLabel"/>
      </w:pPr>
      <w:r>
        <w:t>ORIGINAL</w:t>
      </w:r>
    </w:p>
    <w:p w14:paraId="3666FD1C" w14:textId="77777777" w:rsidR="00ED0D5D" w:rsidRDefault="00000000">
      <w:pPr>
        <w:pStyle w:val="OriginalQuote"/>
      </w:pPr>
      <w:r>
        <w:t>None of them needed to be the same company to end up owned by it. Naomi had already mapped three years of Vale acquisitions, each one announced as an unrelated expansion: a routing firm, a logistics firm, risk, identity, distribution. Istanbul hadn't required a conspiracy to consolidate a market. It just needed enough institutions choosing the same short list of vendors long enough for that list to quietly change hands.</w:t>
      </w:r>
    </w:p>
    <w:p w14:paraId="2808FEFA" w14:textId="77777777" w:rsidR="00ED0D5D" w:rsidRDefault="00000000">
      <w:pPr>
        <w:pStyle w:val="EditLabel"/>
      </w:pPr>
      <w:r>
        <w:t>SUGGESTED TREATMENT</w:t>
      </w:r>
    </w:p>
    <w:p w14:paraId="7C2A948F" w14:textId="77777777" w:rsidR="00ED0D5D" w:rsidRDefault="00000000">
      <w:pPr>
        <w:pStyle w:val="EditBody"/>
      </w:pPr>
      <w:r>
        <w:t>Clarify “None of them needed to be the same company to end up owned by it.” Name Vale once.</w:t>
      </w:r>
    </w:p>
    <w:p w14:paraId="089226B1" w14:textId="77777777" w:rsidR="00ED0D5D" w:rsidRDefault="00000000">
      <w:pPr>
        <w:pStyle w:val="EditLabel"/>
      </w:pPr>
      <w:r>
        <w:t>WHY</w:t>
      </w:r>
    </w:p>
    <w:p w14:paraId="69E307C6" w14:textId="77777777" w:rsidR="00ED0D5D" w:rsidRDefault="00000000">
      <w:pPr>
        <w:pStyle w:val="EditBody"/>
      </w:pPr>
      <w:r>
        <w:t>The pronoun “it” is recoverable, but naming the owner makes the acquisition insight snap into focus.</w:t>
      </w:r>
    </w:p>
    <w:p w14:paraId="45AE2EF7" w14:textId="77777777" w:rsidR="00ED0D5D" w:rsidRDefault="00000000">
      <w:pPr>
        <w:pStyle w:val="Heading3"/>
      </w:pPr>
      <w:r>
        <w:rPr>
          <w:color w:val="374151"/>
        </w:rPr>
        <w:t>LE-150  |  Optional  |  Procedural density  |  line 7221</w:t>
      </w:r>
    </w:p>
    <w:p w14:paraId="464C931F" w14:textId="77777777" w:rsidR="00ED0D5D" w:rsidRDefault="00000000">
      <w:pPr>
        <w:pStyle w:val="EditLabel"/>
      </w:pPr>
      <w:r>
        <w:t>ORIGINAL</w:t>
      </w:r>
    </w:p>
    <w:p w14:paraId="02B4DA7E" w14:textId="77777777" w:rsidR="00ED0D5D" w:rsidRDefault="00000000">
      <w:pPr>
        <w:pStyle w:val="OriginalQuote"/>
      </w:pPr>
      <w:r>
        <w:lastRenderedPageBreak/>
        <w:t>Naomi photographed every public vendor notice and sent the names to the newsroom. She included the page numbers from the procurement packet, the acquisition filings that connected the software owners, and the time each page had been retrieved. Tom could prove where the information came from without explaining Elif's files or Daniel's fragment.</w:t>
      </w:r>
    </w:p>
    <w:p w14:paraId="6F2EB929" w14:textId="77777777" w:rsidR="00ED0D5D" w:rsidRDefault="00000000">
      <w:pPr>
        <w:pStyle w:val="EditLabel"/>
      </w:pPr>
      <w:r>
        <w:t>SUGGESTED TREATMENT</w:t>
      </w:r>
    </w:p>
    <w:p w14:paraId="6E824C3C" w14:textId="77777777" w:rsidR="00ED0D5D" w:rsidRDefault="00000000">
      <w:pPr>
        <w:pStyle w:val="EditBody"/>
      </w:pPr>
      <w:r>
        <w:t>Consider trimming one item from the list of metadata Naomi sends Tom.</w:t>
      </w:r>
    </w:p>
    <w:p w14:paraId="17B391C3" w14:textId="77777777" w:rsidR="00ED0D5D" w:rsidRDefault="00000000">
      <w:pPr>
        <w:pStyle w:val="EditLabel"/>
      </w:pPr>
      <w:r>
        <w:t>WHY</w:t>
      </w:r>
    </w:p>
    <w:p w14:paraId="5EEB91F9" w14:textId="77777777" w:rsidR="00ED0D5D" w:rsidRDefault="00000000">
      <w:pPr>
        <w:pStyle w:val="EditBody"/>
      </w:pPr>
      <w:r>
        <w:t>Her source discipline is already well established. Repetition can slow the conference investigation unless the specific metadata matters later.</w:t>
      </w:r>
    </w:p>
    <w:p w14:paraId="0E4BD6C6" w14:textId="77777777" w:rsidR="00ED0D5D" w:rsidRDefault="00000000">
      <w:pPr>
        <w:pStyle w:val="Heading3"/>
      </w:pPr>
      <w:r>
        <w:rPr>
          <w:color w:val="92400E"/>
        </w:rPr>
        <w:t>LE-151  |  Strong  |  Dialogue density  |  line 7411</w:t>
      </w:r>
    </w:p>
    <w:p w14:paraId="0E7B3131" w14:textId="77777777" w:rsidR="00ED0D5D" w:rsidRDefault="00000000">
      <w:pPr>
        <w:pStyle w:val="EditLabel"/>
      </w:pPr>
      <w:r>
        <w:t>ORIGINAL</w:t>
      </w:r>
    </w:p>
    <w:p w14:paraId="271ACE50" w14:textId="77777777" w:rsidR="00ED0D5D" w:rsidRDefault="00000000">
      <w:pPr>
        <w:pStyle w:val="OriginalQuote"/>
      </w:pPr>
      <w:r>
        <w:t>"I didn't say there was an operation. Health status, credentials, transport, municipal routing, and information distribution can manufacture agreement about an emergency before anyone tests the first claim. These contractors connect through Vale acquisitions presented as separate. One vendor sits inside public health and protected transport."</w:t>
      </w:r>
    </w:p>
    <w:p w14:paraId="4A699EAA" w14:textId="77777777" w:rsidR="00ED0D5D" w:rsidRDefault="00000000">
      <w:pPr>
        <w:pStyle w:val="EditLabel"/>
      </w:pPr>
      <w:r>
        <w:t>SUGGESTED TREATMENT</w:t>
      </w:r>
    </w:p>
    <w:p w14:paraId="50F8C429" w14:textId="77777777" w:rsidR="00ED0D5D" w:rsidRDefault="00000000">
      <w:pPr>
        <w:pStyle w:val="EditBody"/>
      </w:pPr>
      <w:r>
        <w:t>Break Naomi’s list of health/credentials/transport/routing/distribution into two sentences.</w:t>
      </w:r>
    </w:p>
    <w:p w14:paraId="728A4204" w14:textId="77777777" w:rsidR="00ED0D5D" w:rsidRDefault="00000000">
      <w:pPr>
        <w:pStyle w:val="EditLabel"/>
      </w:pPr>
      <w:r>
        <w:t>WHY</w:t>
      </w:r>
    </w:p>
    <w:p w14:paraId="3D138D96" w14:textId="77777777" w:rsidR="00ED0D5D" w:rsidRDefault="00000000">
      <w:pPr>
        <w:pStyle w:val="EditBody"/>
      </w:pPr>
      <w:r>
        <w:t>The point is compelling, but five linked systems in one spoken sentence sound like a prepared memo. A pause would preserve urgency and clarity.</w:t>
      </w:r>
    </w:p>
    <w:p w14:paraId="322B9054" w14:textId="77777777" w:rsidR="00ED0D5D" w:rsidRDefault="00000000">
      <w:pPr>
        <w:pStyle w:val="Heading2"/>
      </w:pPr>
      <w:r>
        <w:t>Chapter 28 — Contamination</w:t>
      </w:r>
    </w:p>
    <w:p w14:paraId="4C4CC261" w14:textId="77777777" w:rsidR="00ED0D5D" w:rsidRDefault="00000000">
      <w:pPr>
        <w:pStyle w:val="Heading3"/>
      </w:pPr>
      <w:r>
        <w:rPr>
          <w:color w:val="92400E"/>
        </w:rPr>
        <w:t>LE-152  |  Strong  |  Sentence density / repetition  |  line 7595</w:t>
      </w:r>
    </w:p>
    <w:p w14:paraId="37C9D13D" w14:textId="77777777" w:rsidR="00ED0D5D" w:rsidRDefault="00000000">
      <w:pPr>
        <w:pStyle w:val="EditLabel"/>
      </w:pPr>
      <w:r>
        <w:t>ORIGINAL</w:t>
      </w:r>
    </w:p>
    <w:p w14:paraId="546CEE5F" w14:textId="77777777" w:rsidR="00ED0D5D" w:rsidRDefault="00000000">
      <w:pPr>
        <w:pStyle w:val="OriginalQuote"/>
      </w:pPr>
      <w:r>
        <w:t>The app went further than any conference app she'd used before. She'd noticed that yesterday and filed it under the same shared vendors she'd already mapped. The supplier certificate was public, buried behind three menu screens and a digital seal, but it was there, because the app that showed delegates their lunch options was built by the same hospitality platform now tracing to Vale's Dutch acquisition. It covered bottled water delivered through Mavi Hospitality Logistics.</w:t>
      </w:r>
    </w:p>
    <w:p w14:paraId="72018AD9" w14:textId="77777777" w:rsidR="00ED0D5D" w:rsidRDefault="00000000">
      <w:pPr>
        <w:pStyle w:val="EditLabel"/>
      </w:pPr>
      <w:r>
        <w:t>SUGGESTED TREATMENT</w:t>
      </w:r>
    </w:p>
    <w:p w14:paraId="4038ACF4" w14:textId="77777777" w:rsidR="00ED0D5D" w:rsidRDefault="00000000">
      <w:pPr>
        <w:pStyle w:val="EditBody"/>
      </w:pPr>
      <w:r>
        <w:t>Split the conference-app paragraph and avoid repeating “app” in adjacent clauses.</w:t>
      </w:r>
    </w:p>
    <w:p w14:paraId="594FEBE0" w14:textId="77777777" w:rsidR="00ED0D5D" w:rsidRDefault="00000000">
      <w:pPr>
        <w:pStyle w:val="EditLabel"/>
      </w:pPr>
      <w:r>
        <w:t>WHY</w:t>
      </w:r>
    </w:p>
    <w:p w14:paraId="6A18C50B" w14:textId="77777777" w:rsidR="00ED0D5D" w:rsidRDefault="00000000">
      <w:pPr>
        <w:pStyle w:val="EditBody"/>
      </w:pPr>
      <w:r>
        <w:t>The paragraph contains discovery, prior observation, certificate location, ownership chain, and bottled-water scope. Separating those steps makes the contamination mechanism easier to follow.</w:t>
      </w:r>
    </w:p>
    <w:p w14:paraId="534C1A93" w14:textId="77777777" w:rsidR="00ED0D5D" w:rsidRDefault="00000000">
      <w:pPr>
        <w:pStyle w:val="Heading3"/>
      </w:pPr>
      <w:r>
        <w:rPr>
          <w:color w:val="374151"/>
        </w:rPr>
        <w:t>LE-153  |  Optional  |  Procedural rhythm  |  line 7671</w:t>
      </w:r>
    </w:p>
    <w:p w14:paraId="29A4629A" w14:textId="77777777" w:rsidR="00ED0D5D" w:rsidRDefault="00000000">
      <w:pPr>
        <w:pStyle w:val="EditLabel"/>
      </w:pPr>
      <w:r>
        <w:t>ORIGINAL</w:t>
      </w:r>
    </w:p>
    <w:p w14:paraId="226788B0" w14:textId="77777777" w:rsidR="00ED0D5D" w:rsidRDefault="00000000">
      <w:pPr>
        <w:pStyle w:val="OriginalQuote"/>
      </w:pPr>
      <w:r>
        <w:t>The municipal analyst checked the chain of custody a third time. A conference health officer had sealed the bottle at the Annex loading entrance. A municipal courier delivered it without temperature or seal variance. The instrument controls passed. The sample contained no industrial solvent above the reporting threshold.</w:t>
      </w:r>
    </w:p>
    <w:p w14:paraId="78F37A23" w14:textId="77777777" w:rsidR="00ED0D5D" w:rsidRDefault="00000000">
      <w:pPr>
        <w:pStyle w:val="EditLabel"/>
      </w:pPr>
      <w:r>
        <w:t>SUGGESTED TREATMENT</w:t>
      </w:r>
    </w:p>
    <w:p w14:paraId="2FA18561" w14:textId="77777777" w:rsidR="00ED0D5D" w:rsidRDefault="00000000">
      <w:pPr>
        <w:pStyle w:val="EditBody"/>
      </w:pPr>
      <w:r>
        <w:t>Consider compressing one chain-of-custody sentence if the preceding/following paragraphs already establish the bottle was properly sealed and transported.</w:t>
      </w:r>
    </w:p>
    <w:p w14:paraId="6286AD08" w14:textId="77777777" w:rsidR="00ED0D5D" w:rsidRDefault="00000000">
      <w:pPr>
        <w:pStyle w:val="EditLabel"/>
      </w:pPr>
      <w:r>
        <w:t>WHY</w:t>
      </w:r>
    </w:p>
    <w:p w14:paraId="63A90118" w14:textId="77777777" w:rsidR="00ED0D5D" w:rsidRDefault="00000000">
      <w:pPr>
        <w:pStyle w:val="EditBody"/>
      </w:pPr>
      <w:r>
        <w:t>The rigor is important, but over-documenting every control can briefly stall the action. Preserve only the details needed to eliminate an alternative explanation.</w:t>
      </w:r>
    </w:p>
    <w:p w14:paraId="659BD2DA" w14:textId="77777777" w:rsidR="00ED0D5D" w:rsidRDefault="00000000">
      <w:pPr>
        <w:pStyle w:val="Heading2"/>
      </w:pPr>
      <w:r>
        <w:t>Chapter 29 — The Decoy</w:t>
      </w:r>
    </w:p>
    <w:p w14:paraId="25F4ECEF" w14:textId="77777777" w:rsidR="00ED0D5D" w:rsidRDefault="00000000">
      <w:pPr>
        <w:pStyle w:val="Heading3"/>
      </w:pPr>
      <w:r>
        <w:rPr>
          <w:color w:val="374151"/>
        </w:rPr>
        <w:t>LE-154  |  Optional  |  Evidence recap  |  line 8209</w:t>
      </w:r>
    </w:p>
    <w:p w14:paraId="40324A57" w14:textId="77777777" w:rsidR="00ED0D5D" w:rsidRDefault="00000000">
      <w:pPr>
        <w:pStyle w:val="EditLabel"/>
      </w:pPr>
      <w:r>
        <w:t>ORIGINAL</w:t>
      </w:r>
    </w:p>
    <w:p w14:paraId="645ACA50" w14:textId="77777777" w:rsidR="00ED0D5D" w:rsidRDefault="00000000">
      <w:pPr>
        <w:pStyle w:val="OriginalQuote"/>
      </w:pPr>
      <w:r>
        <w:lastRenderedPageBreak/>
        <w:t>Naomi took the seat-card photograph, the cached manifest, and the current record into separate evidence folders. She wrote down every retrieval time. The photograph established that Elif was assigned vehicle four. The cache showed Markou's identifier touching the same vehicle before her assignment. Neither explained who caused either event.</w:t>
      </w:r>
    </w:p>
    <w:p w14:paraId="0A104FAF" w14:textId="77777777" w:rsidR="00ED0D5D" w:rsidRDefault="00000000">
      <w:pPr>
        <w:pStyle w:val="EditLabel"/>
      </w:pPr>
      <w:r>
        <w:t>SUGGESTED TREATMENT</w:t>
      </w:r>
    </w:p>
    <w:p w14:paraId="2ECDA047" w14:textId="77777777" w:rsidR="00ED0D5D" w:rsidRDefault="00000000">
      <w:pPr>
        <w:pStyle w:val="EditBody"/>
      </w:pPr>
      <w:r>
        <w:t>Consider cutting either the sentence explaining what each of the three records establishes or the next paragraph listing their custody.</w:t>
      </w:r>
    </w:p>
    <w:p w14:paraId="218A8402" w14:textId="77777777" w:rsidR="00ED0D5D" w:rsidRDefault="00000000">
      <w:pPr>
        <w:pStyle w:val="EditLabel"/>
      </w:pPr>
      <w:r>
        <w:t>WHY</w:t>
      </w:r>
    </w:p>
    <w:p w14:paraId="59F70DC0" w14:textId="77777777" w:rsidR="00ED0D5D" w:rsidRDefault="00000000">
      <w:pPr>
        <w:pStyle w:val="EditBody"/>
      </w:pPr>
      <w:r>
        <w:t>Both paragraphs perform similar evidentiary bookkeeping. One can carry provenance; the other can carry interpretation.</w:t>
      </w:r>
    </w:p>
    <w:p w14:paraId="75D77476" w14:textId="77777777" w:rsidR="00ED0D5D" w:rsidRDefault="00000000">
      <w:pPr>
        <w:pStyle w:val="Heading3"/>
      </w:pPr>
      <w:r>
        <w:rPr>
          <w:color w:val="92400E"/>
        </w:rPr>
        <w:t>LE-155  |  Strong  |  Sentence density  |  line 8259</w:t>
      </w:r>
    </w:p>
    <w:p w14:paraId="659BBA6B" w14:textId="77777777" w:rsidR="00ED0D5D" w:rsidRDefault="00000000">
      <w:pPr>
        <w:pStyle w:val="EditLabel"/>
      </w:pPr>
      <w:r>
        <w:t>ORIGINAL</w:t>
      </w:r>
    </w:p>
    <w:p w14:paraId="224B75E9" w14:textId="77777777" w:rsidR="00ED0D5D" w:rsidRDefault="00000000">
      <w:pPr>
        <w:pStyle w:val="OriginalQuote"/>
      </w:pPr>
      <w:r>
        <w:t>Daniel had stopped counting days by the meals, which arrived at intervals too even to trust, and started counting them by the questions instead. Voss returned every session with the same folder, thicker each time, and asked him to explain documents he had never seen before as though explaining them were the same as having written them.</w:t>
      </w:r>
    </w:p>
    <w:p w14:paraId="43F739B8" w14:textId="77777777" w:rsidR="00ED0D5D" w:rsidRDefault="00000000">
      <w:pPr>
        <w:pStyle w:val="EditLabel"/>
      </w:pPr>
      <w:r>
        <w:t>SUGGESTED TREATMENT</w:t>
      </w:r>
    </w:p>
    <w:p w14:paraId="7E6E2C05" w14:textId="77777777" w:rsidR="00ED0D5D" w:rsidRDefault="00000000">
      <w:pPr>
        <w:pStyle w:val="EditBody"/>
      </w:pPr>
      <w:r>
        <w:t>Split Daniel’s “counting days” sentence after the meal/question contrast.</w:t>
      </w:r>
    </w:p>
    <w:p w14:paraId="639BB666" w14:textId="77777777" w:rsidR="00ED0D5D" w:rsidRDefault="00000000">
      <w:pPr>
        <w:pStyle w:val="EditLabel"/>
      </w:pPr>
      <w:r>
        <w:t>WHY</w:t>
      </w:r>
    </w:p>
    <w:p w14:paraId="67B14730" w14:textId="77777777" w:rsidR="00ED0D5D" w:rsidRDefault="00000000">
      <w:pPr>
        <w:pStyle w:val="EditBody"/>
      </w:pPr>
      <w:r>
        <w:t>The opening image is strong. Let it land before explaining Voss’s recurring interrogation method.</w:t>
      </w:r>
    </w:p>
    <w:p w14:paraId="1704D801" w14:textId="77777777" w:rsidR="00ED0D5D" w:rsidRDefault="00000000">
      <w:pPr>
        <w:pStyle w:val="Heading3"/>
      </w:pPr>
      <w:r>
        <w:rPr>
          <w:color w:val="92400E"/>
        </w:rPr>
        <w:t>LE-156  |  Strong  |  Over-explanation  |  line 8271</w:t>
      </w:r>
    </w:p>
    <w:p w14:paraId="2FDF507E" w14:textId="77777777" w:rsidR="00ED0D5D" w:rsidRDefault="00000000">
      <w:pPr>
        <w:pStyle w:val="EditLabel"/>
      </w:pPr>
      <w:r>
        <w:t>ORIGINAL</w:t>
      </w:r>
    </w:p>
    <w:p w14:paraId="251FB91B" w14:textId="77777777" w:rsidR="00ED0D5D" w:rsidRDefault="00000000">
      <w:pPr>
        <w:pStyle w:val="OriginalQuote"/>
      </w:pPr>
      <w:r>
        <w:t>Daniel had given Naomi two names off a procurement schedule months ago, filed under nothing more alarming than shared vendors. He hadn't known what those vendors touched. He still didn't, not really. He knew enough now to recognize the shape of the thing he'd handed her, and not enough to know whether it had helped, or whether it had simply arrived in time to watch.</w:t>
      </w:r>
    </w:p>
    <w:p w14:paraId="4D0D17A6" w14:textId="77777777" w:rsidR="00ED0D5D" w:rsidRDefault="00000000">
      <w:pPr>
        <w:pStyle w:val="EditLabel"/>
      </w:pPr>
      <w:r>
        <w:t>SUGGESTED TREATMENT</w:t>
      </w:r>
    </w:p>
    <w:p w14:paraId="0A512927" w14:textId="77777777" w:rsidR="00ED0D5D" w:rsidRDefault="00000000">
      <w:pPr>
        <w:pStyle w:val="EditBody"/>
      </w:pPr>
      <w:r>
        <w:t>Trim the final clause “or whether it had simply arrived in time to watch.”</w:t>
      </w:r>
    </w:p>
    <w:p w14:paraId="66A47B95" w14:textId="77777777" w:rsidR="00ED0D5D" w:rsidRDefault="00000000">
      <w:pPr>
        <w:pStyle w:val="EditLabel"/>
      </w:pPr>
      <w:r>
        <w:t>WHY</w:t>
      </w:r>
    </w:p>
    <w:p w14:paraId="4F25E8BB" w14:textId="77777777" w:rsidR="00ED0D5D" w:rsidRDefault="00000000">
      <w:pPr>
        <w:pStyle w:val="EditBody"/>
      </w:pPr>
      <w:r>
        <w:t>The uncertainty about whether Daniel helped is already painful and clear. The poetic restatement risks softening the captivity scene.</w:t>
      </w:r>
    </w:p>
    <w:p w14:paraId="7C5E3375" w14:textId="77777777" w:rsidR="00ED0D5D" w:rsidRDefault="00000000">
      <w:pPr>
        <w:pStyle w:val="Heading3"/>
      </w:pPr>
      <w:r>
        <w:rPr>
          <w:color w:val="92400E"/>
        </w:rPr>
        <w:t>LE-157  |  Strong  |  Pacing  |  line 8303</w:t>
      </w:r>
    </w:p>
    <w:p w14:paraId="44E9146D" w14:textId="77777777" w:rsidR="00ED0D5D" w:rsidRDefault="00000000">
      <w:pPr>
        <w:pStyle w:val="EditLabel"/>
      </w:pPr>
      <w:r>
        <w:t>ORIGINAL</w:t>
      </w:r>
    </w:p>
    <w:p w14:paraId="3CC17C6E" w14:textId="77777777" w:rsidR="00ED0D5D" w:rsidRDefault="00000000">
      <w:pPr>
        <w:pStyle w:val="OriginalQuote"/>
      </w:pPr>
      <w:r>
        <w:t>Malcolm tested that explanation first. A contaminated garage reduced vehicles. A head of government drew the safest remaining route. Secondary transport absorbed displaced delegates. Cached identifiers persisted during reassignment. Conference software was built to produce exactly this kind of administrative mess under pressure.</w:t>
      </w:r>
    </w:p>
    <w:p w14:paraId="65CF51D7" w14:textId="77777777" w:rsidR="00ED0D5D" w:rsidRDefault="00000000">
      <w:pPr>
        <w:pStyle w:val="EditLabel"/>
      </w:pPr>
      <w:r>
        <w:t>SUGGESTED TREATMENT</w:t>
      </w:r>
    </w:p>
    <w:p w14:paraId="5D8382B0" w14:textId="77777777" w:rsidR="00ED0D5D" w:rsidRDefault="00000000">
      <w:pPr>
        <w:pStyle w:val="EditBody"/>
      </w:pPr>
      <w:r>
        <w:t>Convert Malcolm’s list of innocent explanations into shorter diagnostic beats.</w:t>
      </w:r>
    </w:p>
    <w:p w14:paraId="1939951F" w14:textId="77777777" w:rsidR="00ED0D5D" w:rsidRDefault="00000000">
      <w:pPr>
        <w:pStyle w:val="EditLabel"/>
      </w:pPr>
      <w:r>
        <w:t>WHY</w:t>
      </w:r>
    </w:p>
    <w:p w14:paraId="511A916A" w14:textId="77777777" w:rsidR="00ED0D5D" w:rsidRDefault="00000000">
      <w:pPr>
        <w:pStyle w:val="EditBody"/>
      </w:pPr>
      <w:r>
        <w:t>This is a false-failure analysis. Quick, discrete hypotheses better mimic expert troubleshooting and keep suspense high.</w:t>
      </w:r>
    </w:p>
    <w:p w14:paraId="03497078" w14:textId="77777777" w:rsidR="00ED0D5D" w:rsidRDefault="00000000">
      <w:pPr>
        <w:pStyle w:val="Heading2"/>
      </w:pPr>
      <w:r>
        <w:t>Chapter 30 — Vale</w:t>
      </w:r>
    </w:p>
    <w:p w14:paraId="336C60B8" w14:textId="77777777" w:rsidR="00ED0D5D" w:rsidRDefault="00000000">
      <w:pPr>
        <w:pStyle w:val="Heading3"/>
      </w:pPr>
      <w:r>
        <w:rPr>
          <w:color w:val="92400E"/>
        </w:rPr>
        <w:t>LE-158  |  Strong  |  List density  |  line 8589</w:t>
      </w:r>
    </w:p>
    <w:p w14:paraId="5FC7445E" w14:textId="77777777" w:rsidR="00ED0D5D" w:rsidRDefault="00000000">
      <w:pPr>
        <w:pStyle w:val="EditLabel"/>
      </w:pPr>
      <w:r>
        <w:t>ORIGINAL</w:t>
      </w:r>
    </w:p>
    <w:p w14:paraId="7A96AC9A" w14:textId="77777777" w:rsidR="00ED0D5D" w:rsidRDefault="00000000">
      <w:pPr>
        <w:pStyle w:val="OriginalQuote"/>
      </w:pPr>
      <w:r>
        <w:t>Immediate usefulness measured route plausibility, security tier, physical resemblance at distance, and attacker confidence. Several candidates ranked above Elif. A senior Turkish negotiator fit the expected convoy pattern. A Greek energy official traveled with a detail resembling Markou's. Two delegation heads could occupy protected vehicles without raising an alert.</w:t>
      </w:r>
    </w:p>
    <w:p w14:paraId="016883B7" w14:textId="77777777" w:rsidR="00ED0D5D" w:rsidRDefault="00000000">
      <w:pPr>
        <w:pStyle w:val="EditLabel"/>
      </w:pPr>
      <w:r>
        <w:t>SUGGESTED TREATMENT</w:t>
      </w:r>
    </w:p>
    <w:p w14:paraId="2191A906" w14:textId="77777777" w:rsidR="00ED0D5D" w:rsidRDefault="00000000">
      <w:pPr>
        <w:pStyle w:val="EditBody"/>
      </w:pPr>
      <w:r>
        <w:t>Break the decoy-candidate ranking paragraph after the first two criteria or after “Several candidates ranked above Elif.”</w:t>
      </w:r>
    </w:p>
    <w:p w14:paraId="6C0DFEBB" w14:textId="77777777" w:rsidR="00ED0D5D" w:rsidRDefault="00000000">
      <w:pPr>
        <w:pStyle w:val="EditLabel"/>
      </w:pPr>
      <w:r>
        <w:t>WHY</w:t>
      </w:r>
    </w:p>
    <w:p w14:paraId="6FF23013" w14:textId="77777777" w:rsidR="00ED0D5D" w:rsidRDefault="00000000">
      <w:pPr>
        <w:pStyle w:val="EditBody"/>
      </w:pPr>
      <w:r>
        <w:t>The reader needs the conclusion more than every criterion in one sentence. More space will make Elif’s later selection feel more consequential.</w:t>
      </w:r>
    </w:p>
    <w:p w14:paraId="392B2CEF" w14:textId="77777777" w:rsidR="00ED0D5D" w:rsidRDefault="00000000">
      <w:pPr>
        <w:pStyle w:val="Heading3"/>
      </w:pPr>
      <w:r>
        <w:rPr>
          <w:color w:val="374151"/>
        </w:rPr>
        <w:lastRenderedPageBreak/>
        <w:t>LE-159  |  Optional  |  Exposition trim  |  line 8621</w:t>
      </w:r>
    </w:p>
    <w:p w14:paraId="4867932F" w14:textId="77777777" w:rsidR="00ED0D5D" w:rsidRDefault="00000000">
      <w:pPr>
        <w:pStyle w:val="EditLabel"/>
      </w:pPr>
      <w:r>
        <w:t>ORIGINAL</w:t>
      </w:r>
    </w:p>
    <w:p w14:paraId="48863B0E" w14:textId="77777777" w:rsidR="00ED0D5D" w:rsidRDefault="00000000">
      <w:pPr>
        <w:pStyle w:val="OriginalQuote"/>
      </w:pPr>
      <w:r>
        <w:t>The projection rendered the collapse as a sequence of clean declining lines. Tenant organizers lost access to parliamentary counsel. Rural cooperatives stopped sharing lawyers with municipal reform groups. The student network split over tactics. Each separation reduced the probability that Elif's constitutional program could survive her.</w:t>
      </w:r>
    </w:p>
    <w:p w14:paraId="60945EC7" w14:textId="77777777" w:rsidR="00ED0D5D" w:rsidRDefault="00000000">
      <w:pPr>
        <w:pStyle w:val="EditLabel"/>
      </w:pPr>
      <w:r>
        <w:t>SUGGESTED TREATMENT</w:t>
      </w:r>
    </w:p>
    <w:p w14:paraId="3704D834" w14:textId="77777777" w:rsidR="00ED0D5D" w:rsidRDefault="00000000">
      <w:pPr>
        <w:pStyle w:val="EditBody"/>
      </w:pPr>
      <w:r>
        <w:t>Consider reducing the coalition-collapse examples by one.</w:t>
      </w:r>
    </w:p>
    <w:p w14:paraId="4FE7098C" w14:textId="77777777" w:rsidR="00ED0D5D" w:rsidRDefault="00000000">
      <w:pPr>
        <w:pStyle w:val="EditLabel"/>
      </w:pPr>
      <w:r>
        <w:t>WHY</w:t>
      </w:r>
    </w:p>
    <w:p w14:paraId="6D6624B6" w14:textId="77777777" w:rsidR="00ED0D5D" w:rsidRDefault="00000000">
      <w:pPr>
        <w:pStyle w:val="EditBody"/>
      </w:pPr>
      <w:r>
        <w:t>The model’s coldness is already clear after two social consequences. A slightly shorter list preserves momentum toward the moral revelation.</w:t>
      </w:r>
    </w:p>
    <w:p w14:paraId="029B46B1" w14:textId="77777777" w:rsidR="00ED0D5D" w:rsidRDefault="00000000">
      <w:pPr>
        <w:pStyle w:val="Heading3"/>
      </w:pPr>
      <w:r>
        <w:rPr>
          <w:color w:val="92400E"/>
        </w:rPr>
        <w:t>LE-160  |  Strong  |  Sentence density  |  line 8671</w:t>
      </w:r>
    </w:p>
    <w:p w14:paraId="19F3AF6C" w14:textId="77777777" w:rsidR="00ED0D5D" w:rsidRDefault="00000000">
      <w:pPr>
        <w:pStyle w:val="EditLabel"/>
      </w:pPr>
      <w:r>
        <w:t>ORIGINAL</w:t>
      </w:r>
    </w:p>
    <w:p w14:paraId="349D81C7" w14:textId="77777777" w:rsidR="00ED0D5D" w:rsidRDefault="00000000">
      <w:pPr>
        <w:pStyle w:val="OriginalQuote"/>
      </w:pPr>
      <w:r>
        <w:t>Real National Continuity Forum speeches appeared beside the manifesto. Forum chairman Haluk Erdem's public attacks on the Second Founding rose through search and investigative systems. Old donations, event attendance, and encrypted group chats connected peripheral members to the attackers through ordinary political overlap.</w:t>
      </w:r>
    </w:p>
    <w:p w14:paraId="19887AF9" w14:textId="77777777" w:rsidR="00ED0D5D" w:rsidRDefault="00000000">
      <w:pPr>
        <w:pStyle w:val="EditLabel"/>
      </w:pPr>
      <w:r>
        <w:t>SUGGESTED TREATMENT</w:t>
      </w:r>
    </w:p>
    <w:p w14:paraId="23E26778" w14:textId="77777777" w:rsidR="00ED0D5D" w:rsidRDefault="00000000">
      <w:pPr>
        <w:pStyle w:val="EditBody"/>
      </w:pPr>
      <w:r>
        <w:t>Split the manufactured-conspiracy evidence paragraph after the Forum speeches/attacks.</w:t>
      </w:r>
    </w:p>
    <w:p w14:paraId="3FA8253C" w14:textId="77777777" w:rsidR="00ED0D5D" w:rsidRDefault="00000000">
      <w:pPr>
        <w:pStyle w:val="EditLabel"/>
      </w:pPr>
      <w:r>
        <w:t>WHY</w:t>
      </w:r>
    </w:p>
    <w:p w14:paraId="30A942F1" w14:textId="77777777" w:rsidR="00ED0D5D" w:rsidRDefault="00000000">
      <w:pPr>
        <w:pStyle w:val="EditBody"/>
      </w:pPr>
      <w:r>
        <w:t>Real political material and false linkage are conceptually different. Separate them so the contamination of truth is more legible.</w:t>
      </w:r>
    </w:p>
    <w:p w14:paraId="6879F0B7" w14:textId="77777777" w:rsidR="00ED0D5D" w:rsidRDefault="00000000">
      <w:pPr>
        <w:pStyle w:val="Heading3"/>
      </w:pPr>
      <w:r>
        <w:rPr>
          <w:color w:val="991B1B"/>
        </w:rPr>
        <w:t>LE-161  |  Required  |  Punctuation  |  line 8807</w:t>
      </w:r>
    </w:p>
    <w:p w14:paraId="29147C2A" w14:textId="77777777" w:rsidR="00ED0D5D" w:rsidRDefault="00000000">
      <w:pPr>
        <w:pStyle w:val="EditLabel"/>
      </w:pPr>
      <w:r>
        <w:t>ORIGINAL</w:t>
      </w:r>
    </w:p>
    <w:p w14:paraId="11EC2F60" w14:textId="77777777" w:rsidR="00ED0D5D" w:rsidRDefault="00000000">
      <w:pPr>
        <w:pStyle w:val="OriginalQuote"/>
      </w:pPr>
      <w:r>
        <w:t>"Then why does it need him."</w:t>
      </w:r>
    </w:p>
    <w:p w14:paraId="2CE240BB" w14:textId="77777777" w:rsidR="00ED0D5D" w:rsidRDefault="00000000">
      <w:pPr>
        <w:pStyle w:val="EditLabel"/>
      </w:pPr>
      <w:r>
        <w:t>SUGGESTED TREATMENT</w:t>
      </w:r>
    </w:p>
    <w:p w14:paraId="7EDA0B04" w14:textId="77777777" w:rsidR="00ED0D5D" w:rsidRDefault="00000000">
      <w:pPr>
        <w:pStyle w:val="EditBody"/>
      </w:pPr>
      <w:r>
        <w:t>Change “Then why does it need him.” to “Then why does it need him?”</w:t>
      </w:r>
    </w:p>
    <w:p w14:paraId="0DE5846E" w14:textId="77777777" w:rsidR="00ED0D5D" w:rsidRDefault="00000000">
      <w:pPr>
        <w:pStyle w:val="EditLabel"/>
      </w:pPr>
      <w:r>
        <w:t>WHY</w:t>
      </w:r>
    </w:p>
    <w:p w14:paraId="391619B2" w14:textId="77777777" w:rsidR="00ED0D5D" w:rsidRDefault="00000000">
      <w:pPr>
        <w:pStyle w:val="EditBody"/>
      </w:pPr>
      <w:r>
        <w:t>Direct question.</w:t>
      </w:r>
    </w:p>
    <w:p w14:paraId="1FE4A22D" w14:textId="77777777" w:rsidR="00ED0D5D" w:rsidRDefault="00000000">
      <w:pPr>
        <w:pStyle w:val="Heading3"/>
      </w:pPr>
      <w:r>
        <w:rPr>
          <w:color w:val="92400E"/>
        </w:rPr>
        <w:t>LE-162  |  Strong  |  Sentence control  |  line 8815</w:t>
      </w:r>
    </w:p>
    <w:p w14:paraId="212E4A07" w14:textId="77777777" w:rsidR="00ED0D5D" w:rsidRDefault="00000000">
      <w:pPr>
        <w:pStyle w:val="EditLabel"/>
      </w:pPr>
      <w:r>
        <w:t>ORIGINAL</w:t>
      </w:r>
    </w:p>
    <w:p w14:paraId="07DAB26F" w14:textId="77777777" w:rsidR="00ED0D5D" w:rsidRDefault="00000000">
      <w:pPr>
        <w:pStyle w:val="OriginalQuote"/>
      </w:pPr>
      <w:r>
        <w:t>Adrian let her go. Stopping her would have required an explanation he'd spent four years building an entire company to avoid giving anyone, including, on his better days, himself.</w:t>
      </w:r>
    </w:p>
    <w:p w14:paraId="6BFBEF2A" w14:textId="77777777" w:rsidR="00ED0D5D" w:rsidRDefault="00000000">
      <w:pPr>
        <w:pStyle w:val="EditLabel"/>
      </w:pPr>
      <w:r>
        <w:t>SUGGESTED TREATMENT</w:t>
      </w:r>
    </w:p>
    <w:p w14:paraId="3B1309DB" w14:textId="77777777" w:rsidR="00ED0D5D" w:rsidRDefault="00000000">
      <w:pPr>
        <w:pStyle w:val="EditBody"/>
      </w:pPr>
      <w:r>
        <w:t>Use dashes around the parenthetical—“including, on his better days, himself”—or simplify the final clause.</w:t>
      </w:r>
    </w:p>
    <w:p w14:paraId="646DEA1A" w14:textId="77777777" w:rsidR="00ED0D5D" w:rsidRDefault="00000000">
      <w:pPr>
        <w:pStyle w:val="EditLabel"/>
      </w:pPr>
      <w:r>
        <w:t>WHY</w:t>
      </w:r>
    </w:p>
    <w:p w14:paraId="67BAD596" w14:textId="77777777" w:rsidR="00ED0D5D" w:rsidRDefault="00000000">
      <w:pPr>
        <w:pStyle w:val="EditBody"/>
      </w:pPr>
      <w:r>
        <w:t>The thought is strong, but stacked commas make the ending harder to parse than it should be.</w:t>
      </w:r>
    </w:p>
    <w:p w14:paraId="05A0DC26" w14:textId="77777777" w:rsidR="00ED0D5D" w:rsidRDefault="00000000">
      <w:pPr>
        <w:pStyle w:val="Heading2"/>
      </w:pPr>
      <w:r>
        <w:t>Chapter 31 — Unmodeled</w:t>
      </w:r>
    </w:p>
    <w:p w14:paraId="072A4C90" w14:textId="77777777" w:rsidR="00ED0D5D" w:rsidRDefault="00000000">
      <w:pPr>
        <w:pStyle w:val="Heading3"/>
      </w:pPr>
      <w:r>
        <w:rPr>
          <w:color w:val="374151"/>
        </w:rPr>
        <w:t>LE-163  |  Optional  |  Atmosphere / trim  |  line 8828</w:t>
      </w:r>
    </w:p>
    <w:p w14:paraId="7CC7F0F9" w14:textId="77777777" w:rsidR="00ED0D5D" w:rsidRDefault="00000000">
      <w:pPr>
        <w:pStyle w:val="EditLabel"/>
      </w:pPr>
      <w:r>
        <w:t>ORIGINAL</w:t>
      </w:r>
    </w:p>
    <w:p w14:paraId="1D74774C" w14:textId="77777777" w:rsidR="00ED0D5D" w:rsidRDefault="00000000">
      <w:pPr>
        <w:pStyle w:val="OriginalQuote"/>
      </w:pPr>
      <w:r>
        <w:t>Around them, the Annex media room had become a waiting room for facts nobody intended to provide. Reporters stood in clusters beneath muted televisions. A police officer guarded the main door and directed every question to a government communications number that had stopped answering. Someone had brought in bottled water. Nobody touched it.</w:t>
      </w:r>
    </w:p>
    <w:p w14:paraId="18115562" w14:textId="77777777" w:rsidR="00ED0D5D" w:rsidRDefault="00000000">
      <w:pPr>
        <w:pStyle w:val="EditLabel"/>
      </w:pPr>
      <w:r>
        <w:t>SUGGESTED TREATMENT</w:t>
      </w:r>
    </w:p>
    <w:p w14:paraId="6C0561F9" w14:textId="77777777" w:rsidR="00ED0D5D" w:rsidRDefault="00000000">
      <w:pPr>
        <w:pStyle w:val="EditBody"/>
      </w:pPr>
      <w:r>
        <w:t>Consider removing one of the media-room details after the police/government-number image.</w:t>
      </w:r>
    </w:p>
    <w:p w14:paraId="258C7157" w14:textId="77777777" w:rsidR="00ED0D5D" w:rsidRDefault="00000000">
      <w:pPr>
        <w:pStyle w:val="EditLabel"/>
      </w:pPr>
      <w:r>
        <w:t>WHY</w:t>
      </w:r>
    </w:p>
    <w:p w14:paraId="17E4CF07" w14:textId="77777777" w:rsidR="00ED0D5D" w:rsidRDefault="00000000">
      <w:pPr>
        <w:pStyle w:val="EditBody"/>
      </w:pPr>
      <w:r>
        <w:t>The waiting-room metaphor and dead communications already establish paralysis. Bottled water is a good detail but may be expendable if pace needs tightening.</w:t>
      </w:r>
    </w:p>
    <w:p w14:paraId="3FE710C4" w14:textId="77777777" w:rsidR="00ED0D5D" w:rsidRDefault="00000000">
      <w:pPr>
        <w:pStyle w:val="Heading3"/>
      </w:pPr>
      <w:r>
        <w:rPr>
          <w:color w:val="92400E"/>
        </w:rPr>
        <w:lastRenderedPageBreak/>
        <w:t>LE-164  |  Strong  |  Sentence density  |  line 8900</w:t>
      </w:r>
    </w:p>
    <w:p w14:paraId="1E7B0526" w14:textId="77777777" w:rsidR="00ED0D5D" w:rsidRDefault="00000000">
      <w:pPr>
        <w:pStyle w:val="EditLabel"/>
      </w:pPr>
      <w:r>
        <w:t>ORIGINAL</w:t>
      </w:r>
    </w:p>
    <w:p w14:paraId="70814364" w14:textId="77777777" w:rsidR="00ED0D5D" w:rsidRDefault="00000000">
      <w:pPr>
        <w:pStyle w:val="OriginalQuote"/>
      </w:pPr>
      <w:r>
        <w:t>Emre gave them a support-ticket reference and a checksum from a diagnostic export. He would not send the export. He had copied it to a conference continuity server before security took his machine, following procedure because unexplained credential changes were supposed to be preserved during an incident. By the time investigators arrived, the central vehicle record no longer showed Markou touching vehicle four.</w:t>
      </w:r>
    </w:p>
    <w:p w14:paraId="2A034333" w14:textId="77777777" w:rsidR="00ED0D5D" w:rsidRDefault="00000000">
      <w:pPr>
        <w:pStyle w:val="EditLabel"/>
      </w:pPr>
      <w:r>
        <w:t>SUGGESTED TREATMENT</w:t>
      </w:r>
    </w:p>
    <w:p w14:paraId="5A35B658" w14:textId="77777777" w:rsidR="00ED0D5D" w:rsidRDefault="00000000">
      <w:pPr>
        <w:pStyle w:val="EditBody"/>
      </w:pPr>
      <w:r>
        <w:t>Split Emre’s explanation after “He would not send the export.”</w:t>
      </w:r>
    </w:p>
    <w:p w14:paraId="59A13E5C" w14:textId="77777777" w:rsidR="00ED0D5D" w:rsidRDefault="00000000">
      <w:pPr>
        <w:pStyle w:val="EditLabel"/>
      </w:pPr>
      <w:r>
        <w:t>WHY</w:t>
      </w:r>
    </w:p>
    <w:p w14:paraId="19E23AF2" w14:textId="77777777" w:rsidR="00ED0D5D" w:rsidRDefault="00000000">
      <w:pPr>
        <w:pStyle w:val="EditBody"/>
      </w:pPr>
      <w:r>
        <w:t>The procedure for preservation and the fact that the central record later changed are separate revelations. The second deserves its own line.</w:t>
      </w:r>
    </w:p>
    <w:p w14:paraId="16FC227E" w14:textId="77777777" w:rsidR="00ED0D5D" w:rsidRDefault="00000000">
      <w:pPr>
        <w:pStyle w:val="Heading3"/>
      </w:pPr>
      <w:r>
        <w:rPr>
          <w:color w:val="92400E"/>
        </w:rPr>
        <w:t>LE-165  |  Strong  |  Procedural clarity  |  line 9064</w:t>
      </w:r>
    </w:p>
    <w:p w14:paraId="61C407AD" w14:textId="77777777" w:rsidR="00ED0D5D" w:rsidRDefault="00000000">
      <w:pPr>
        <w:pStyle w:val="EditLabel"/>
      </w:pPr>
      <w:r>
        <w:t>ORIGINAL</w:t>
      </w:r>
    </w:p>
    <w:p w14:paraId="386751C3" w14:textId="77777777" w:rsidR="00ED0D5D" w:rsidRDefault="00000000">
      <w:pPr>
        <w:pStyle w:val="OriginalQuote"/>
      </w:pPr>
      <w:r>
        <w:t>She split it the way the notebook had already taught her to: no single holder got enough to be the whole story. The manifesto hash went to Tom and two reporters outside Turkey. The archive locations went to a press-freedom lawyer. The device number went to Greek investigators. Vardas's statement stayed inside its diplomatic channel. Only Naomi and Zeynep held all of it at once, and neither of them held Emre's name.</w:t>
      </w:r>
    </w:p>
    <w:p w14:paraId="6EB87E7A" w14:textId="77777777" w:rsidR="00ED0D5D" w:rsidRDefault="00000000">
      <w:pPr>
        <w:pStyle w:val="EditLabel"/>
      </w:pPr>
      <w:r>
        <w:t>SUGGESTED TREATMENT</w:t>
      </w:r>
    </w:p>
    <w:p w14:paraId="36D909F4" w14:textId="77777777" w:rsidR="00ED0D5D" w:rsidRDefault="00000000">
      <w:pPr>
        <w:pStyle w:val="EditBody"/>
      </w:pPr>
      <w:r>
        <w:t>Break the distributed-evidence paragraph into two blocks or visually shorter sentences.</w:t>
      </w:r>
    </w:p>
    <w:p w14:paraId="3F5FA464" w14:textId="77777777" w:rsidR="00ED0D5D" w:rsidRDefault="00000000">
      <w:pPr>
        <w:pStyle w:val="EditLabel"/>
      </w:pPr>
      <w:r>
        <w:t>WHY</w:t>
      </w:r>
    </w:p>
    <w:p w14:paraId="5332667F" w14:textId="77777777" w:rsidR="00ED0D5D" w:rsidRDefault="00000000">
      <w:pPr>
        <w:pStyle w:val="EditBody"/>
      </w:pPr>
      <w:r>
        <w:t>The strategy is a thematic payoff. Readers should be able to track who holds what without reading a dense list twice.</w:t>
      </w:r>
    </w:p>
    <w:p w14:paraId="4F92EBA1" w14:textId="77777777" w:rsidR="00ED0D5D" w:rsidRDefault="00000000">
      <w:pPr>
        <w:pStyle w:val="Heading3"/>
      </w:pPr>
      <w:r>
        <w:rPr>
          <w:color w:val="92400E"/>
        </w:rPr>
        <w:t>LE-166  |  Strong  |  List rhythm  |  line 9066</w:t>
      </w:r>
    </w:p>
    <w:p w14:paraId="526662FE" w14:textId="77777777" w:rsidR="00ED0D5D" w:rsidRDefault="00000000">
      <w:pPr>
        <w:pStyle w:val="EditLabel"/>
      </w:pPr>
      <w:r>
        <w:t>ORIGINAL</w:t>
      </w:r>
    </w:p>
    <w:p w14:paraId="3CF08C81" w14:textId="77777777" w:rsidR="00ED0D5D" w:rsidRDefault="00000000">
      <w:pPr>
        <w:pStyle w:val="OriginalQuote"/>
      </w:pPr>
      <w:r>
        <w:t>Then she asked each holder for more than a receipt: acknowledge the hash before running with it, preserve the vendor logs before the next overwrite, seal the original convoy records, verify the device without demanding custody, send lawyers to every detained name. Five requests, five institutions, and every one of them slower than she wanted.</w:t>
      </w:r>
    </w:p>
    <w:p w14:paraId="734B0FB8" w14:textId="77777777" w:rsidR="00ED0D5D" w:rsidRDefault="00000000">
      <w:pPr>
        <w:pStyle w:val="EditLabel"/>
      </w:pPr>
      <w:r>
        <w:t>SUGGESTED TREATMENT</w:t>
      </w:r>
    </w:p>
    <w:p w14:paraId="21A70466" w14:textId="77777777" w:rsidR="00ED0D5D" w:rsidRDefault="00000000">
      <w:pPr>
        <w:pStyle w:val="EditBody"/>
      </w:pPr>
      <w:r>
        <w:t>Consider converting the five requests into shorter parallel clauses/sentences.</w:t>
      </w:r>
    </w:p>
    <w:p w14:paraId="1F608EF4" w14:textId="77777777" w:rsidR="00ED0D5D" w:rsidRDefault="00000000">
      <w:pPr>
        <w:pStyle w:val="EditLabel"/>
      </w:pPr>
      <w:r>
        <w:t>WHY</w:t>
      </w:r>
    </w:p>
    <w:p w14:paraId="5658EE92" w14:textId="77777777" w:rsidR="00ED0D5D" w:rsidRDefault="00000000">
      <w:pPr>
        <w:pStyle w:val="EditBody"/>
      </w:pPr>
      <w:r>
        <w:t>The list is excellent action-through-institutions; tighter parallelism will make the distributed response feel kinetic rather than administrative.</w:t>
      </w:r>
    </w:p>
    <w:p w14:paraId="2CC53F44" w14:textId="77777777" w:rsidR="00ED0D5D" w:rsidRDefault="00000000">
      <w:pPr>
        <w:pStyle w:val="Heading2"/>
      </w:pPr>
      <w:r>
        <w:t>Chapter 32 — Adaptive Variance</w:t>
      </w:r>
    </w:p>
    <w:p w14:paraId="2618E095" w14:textId="77777777" w:rsidR="00ED0D5D" w:rsidRDefault="00000000">
      <w:pPr>
        <w:pStyle w:val="Heading3"/>
      </w:pPr>
      <w:r>
        <w:rPr>
          <w:color w:val="92400E"/>
        </w:rPr>
        <w:t>LE-167  |  Strong  |  Interface clarity  |  line 9198</w:t>
      </w:r>
    </w:p>
    <w:p w14:paraId="236C758B" w14:textId="77777777" w:rsidR="00ED0D5D" w:rsidRDefault="00000000">
      <w:pPr>
        <w:pStyle w:val="EditLabel"/>
      </w:pPr>
      <w:r>
        <w:t>ORIGINAL</w:t>
      </w:r>
    </w:p>
    <w:p w14:paraId="12E61EEE" w14:textId="77777777" w:rsidR="00ED0D5D" w:rsidRDefault="00000000">
      <w:pPr>
        <w:pStyle w:val="OriginalQuote"/>
      </w:pPr>
      <w:r>
        <w:t>The objective interface had opened after Adrian granted him limited review. It showed the false domestic conspiracy at the center and a set of alternatives fading around it. Haluk Erdem's arrest remained the highest-confidence path. Protective custody for him and the other Forum members appeared below it, dim enough to miss unless Malcolm expanded the list.</w:t>
      </w:r>
    </w:p>
    <w:p w14:paraId="213D443D" w14:textId="77777777" w:rsidR="00ED0D5D" w:rsidRDefault="00000000">
      <w:pPr>
        <w:pStyle w:val="EditLabel"/>
      </w:pPr>
      <w:r>
        <w:t>SUGGESTED TREATMENT</w:t>
      </w:r>
    </w:p>
    <w:p w14:paraId="466F9F58" w14:textId="77777777" w:rsidR="00ED0D5D" w:rsidRDefault="00000000">
      <w:pPr>
        <w:pStyle w:val="EditBody"/>
      </w:pPr>
      <w:r>
        <w:t>Split the opening objective-interface paragraph before the Erdem/protective-custody alternatives.</w:t>
      </w:r>
    </w:p>
    <w:p w14:paraId="4340BBE0" w14:textId="77777777" w:rsidR="00ED0D5D" w:rsidRDefault="00000000">
      <w:pPr>
        <w:pStyle w:val="EditLabel"/>
      </w:pPr>
      <w:r>
        <w:t>WHY</w:t>
      </w:r>
    </w:p>
    <w:p w14:paraId="2574501A" w14:textId="77777777" w:rsidR="00ED0D5D" w:rsidRDefault="00000000">
      <w:pPr>
        <w:pStyle w:val="EditBody"/>
      </w:pPr>
      <w:r>
        <w:t>First orient the reader to the screen, then present the moral choice. The current paragraph asks the reader to process both at once.</w:t>
      </w:r>
    </w:p>
    <w:p w14:paraId="7A31B31C" w14:textId="77777777" w:rsidR="00ED0D5D" w:rsidRDefault="00000000">
      <w:pPr>
        <w:pStyle w:val="Heading3"/>
      </w:pPr>
      <w:r>
        <w:rPr>
          <w:color w:val="92400E"/>
        </w:rPr>
        <w:t>LE-168  |  Strong  |  Backstory compression  |  line 9224</w:t>
      </w:r>
    </w:p>
    <w:p w14:paraId="5FB125D1" w14:textId="77777777" w:rsidR="00ED0D5D" w:rsidRDefault="00000000">
      <w:pPr>
        <w:pStyle w:val="EditLabel"/>
      </w:pPr>
      <w:r>
        <w:t>ORIGINAL</w:t>
      </w:r>
    </w:p>
    <w:p w14:paraId="2A04AB74" w14:textId="77777777" w:rsidR="00ED0D5D" w:rsidRDefault="00000000">
      <w:pPr>
        <w:pStyle w:val="OriginalQuote"/>
      </w:pPr>
      <w:r>
        <w:t>Malcolm opened the protocol notes on his personal computer. He had written the first version fifteen years earlier after watching an automated targeting review turn three people with different objections into one yellow warning icon. The software had recorded disagreement. It had not recorded who owned the consequences.</w:t>
      </w:r>
    </w:p>
    <w:p w14:paraId="10324388" w14:textId="77777777" w:rsidR="00ED0D5D" w:rsidRDefault="00000000">
      <w:pPr>
        <w:pStyle w:val="EditLabel"/>
      </w:pPr>
      <w:r>
        <w:lastRenderedPageBreak/>
        <w:t>SUGGESTED TREATMENT</w:t>
      </w:r>
    </w:p>
    <w:p w14:paraId="73556955" w14:textId="77777777" w:rsidR="00ED0D5D" w:rsidRDefault="00000000">
      <w:pPr>
        <w:pStyle w:val="EditBody"/>
      </w:pPr>
      <w:r>
        <w:t>Consider shortening the fifteen-year-old targeting-review anecdote to the yellow-warning image plus one sentence of consequence.</w:t>
      </w:r>
    </w:p>
    <w:p w14:paraId="2EB6D32C" w14:textId="77777777" w:rsidR="00ED0D5D" w:rsidRDefault="00000000">
      <w:pPr>
        <w:pStyle w:val="EditLabel"/>
      </w:pPr>
      <w:r>
        <w:t>WHY</w:t>
      </w:r>
    </w:p>
    <w:p w14:paraId="36D00B0A" w14:textId="77777777" w:rsidR="00ED0D5D" w:rsidRDefault="00000000">
      <w:pPr>
        <w:pStyle w:val="EditBody"/>
      </w:pPr>
      <w:r>
        <w:t>The image is memorable. The explanatory sentence that follows can be pared so the present crisis stays dominant.</w:t>
      </w:r>
    </w:p>
    <w:p w14:paraId="6644401E" w14:textId="77777777" w:rsidR="00ED0D5D" w:rsidRDefault="00000000">
      <w:pPr>
        <w:pStyle w:val="Heading3"/>
      </w:pPr>
      <w:r>
        <w:rPr>
          <w:color w:val="92400E"/>
        </w:rPr>
        <w:t>LE-169  |  Strong  |  List density  |  line 9374</w:t>
      </w:r>
    </w:p>
    <w:p w14:paraId="635CB5A8" w14:textId="77777777" w:rsidR="00ED0D5D" w:rsidRDefault="00000000">
      <w:pPr>
        <w:pStyle w:val="EditLabel"/>
      </w:pPr>
      <w:r>
        <w:t>ORIGINAL</w:t>
      </w:r>
    </w:p>
    <w:p w14:paraId="76B1EA69" w14:textId="77777777" w:rsidR="00ED0D5D" w:rsidRDefault="00000000">
      <w:pPr>
        <w:pStyle w:val="OriginalQuote"/>
      </w:pPr>
      <w:r>
        <w:t>He dropped offices that had no authority over the attack, no systems in the dependency map, and no immediate harm they could prevent. He removed three intelligence partners that could act but would treat the package as something to collect. He kept Turkish judicial and security authorities, Greek protection officials, European crisis teams, infrastructure regulators, selected allied analysts, and OSSI.</w:t>
      </w:r>
    </w:p>
    <w:p w14:paraId="227AAC11" w14:textId="77777777" w:rsidR="00ED0D5D" w:rsidRDefault="00000000">
      <w:pPr>
        <w:pStyle w:val="EditLabel"/>
      </w:pPr>
      <w:r>
        <w:t>SUGGESTED TREATMENT</w:t>
      </w:r>
    </w:p>
    <w:p w14:paraId="5727CDA2" w14:textId="77777777" w:rsidR="00ED0D5D" w:rsidRDefault="00000000">
      <w:pPr>
        <w:pStyle w:val="EditBody"/>
      </w:pPr>
      <w:r>
        <w:t>Break the institution-filtering paragraph into “removed” and “kept” sentences/paragraphs with clearer parallel structure.</w:t>
      </w:r>
    </w:p>
    <w:p w14:paraId="2D08A84E" w14:textId="77777777" w:rsidR="00ED0D5D" w:rsidRDefault="00000000">
      <w:pPr>
        <w:pStyle w:val="EditLabel"/>
      </w:pPr>
      <w:r>
        <w:t>WHY</w:t>
      </w:r>
    </w:p>
    <w:p w14:paraId="402D73C1" w14:textId="77777777" w:rsidR="00ED0D5D" w:rsidRDefault="00000000">
      <w:pPr>
        <w:pStyle w:val="EditBody"/>
      </w:pPr>
      <w:r>
        <w:t>The selection logic is central to Malcolm’s solution. Readers should be able to see the decision tree cleanly.</w:t>
      </w:r>
    </w:p>
    <w:p w14:paraId="2ABE8E87" w14:textId="77777777" w:rsidR="00ED0D5D" w:rsidRDefault="00000000">
      <w:pPr>
        <w:pStyle w:val="Heading3"/>
      </w:pPr>
      <w:r>
        <w:rPr>
          <w:color w:val="92400E"/>
        </w:rPr>
        <w:t>LE-170  |  Strong  |  Fragment rhythm  |  line 9412</w:t>
      </w:r>
    </w:p>
    <w:p w14:paraId="6B6E9B98" w14:textId="77777777" w:rsidR="00ED0D5D" w:rsidRDefault="00000000">
      <w:pPr>
        <w:pStyle w:val="EditLabel"/>
      </w:pPr>
      <w:r>
        <w:t>ORIGINAL</w:t>
      </w:r>
    </w:p>
    <w:p w14:paraId="0D540C29" w14:textId="77777777" w:rsidR="00ED0D5D" w:rsidRDefault="00000000">
      <w:pPr>
        <w:pStyle w:val="OriginalQuote"/>
      </w:pPr>
      <w:r>
        <w:t>The export assembled itself. Aurora review grammar. Vale's live objective snapshot. The dependency map Adrian had released. Naomi's separate commitments, each linked to the person or office that had made it. The package did not contain the full manifesto fragment, the navigation photograph, or the convoy export. It contained their identifiers and the people accepting responsibility for preserving them.</w:t>
      </w:r>
    </w:p>
    <w:p w14:paraId="6C6330C5" w14:textId="77777777" w:rsidR="00ED0D5D" w:rsidRDefault="00000000">
      <w:pPr>
        <w:pStyle w:val="EditLabel"/>
      </w:pPr>
      <w:r>
        <w:t>SUGGESTED TREATMENT</w:t>
      </w:r>
    </w:p>
    <w:p w14:paraId="3452F864" w14:textId="77777777" w:rsidR="00ED0D5D" w:rsidRDefault="00000000">
      <w:pPr>
        <w:pStyle w:val="EditBody"/>
      </w:pPr>
      <w:r>
        <w:t>The fragment sequence (“Aurora review grammar. Vale’s live objective snapshot…”) works; consider stopping after the list before explaining what the package excludes.</w:t>
      </w:r>
    </w:p>
    <w:p w14:paraId="6E0FF3DC" w14:textId="77777777" w:rsidR="00ED0D5D" w:rsidRDefault="00000000">
      <w:pPr>
        <w:pStyle w:val="EditLabel"/>
      </w:pPr>
      <w:r>
        <w:t>WHY</w:t>
      </w:r>
    </w:p>
    <w:p w14:paraId="750B2F76" w14:textId="77777777" w:rsidR="00ED0D5D" w:rsidRDefault="00000000">
      <w:pPr>
        <w:pStyle w:val="EditBody"/>
      </w:pPr>
      <w:r>
        <w:t>A paragraph break would distinguish package contents from deliberate omissions and make the safeguard logic easier to absorb.</w:t>
      </w:r>
    </w:p>
    <w:p w14:paraId="4928BB7A" w14:textId="77777777" w:rsidR="00ED0D5D" w:rsidRDefault="00000000">
      <w:pPr>
        <w:pStyle w:val="Heading3"/>
      </w:pPr>
      <w:r>
        <w:rPr>
          <w:color w:val="374151"/>
        </w:rPr>
        <w:t>LE-171  |  Optional  |  Backstory trim  |  line 9416</w:t>
      </w:r>
    </w:p>
    <w:p w14:paraId="3AAD09AB" w14:textId="77777777" w:rsidR="00ED0D5D" w:rsidRDefault="00000000">
      <w:pPr>
        <w:pStyle w:val="EditLabel"/>
      </w:pPr>
      <w:r>
        <w:t>ORIGINAL</w:t>
      </w:r>
    </w:p>
    <w:p w14:paraId="1B58B080" w14:textId="77777777" w:rsidR="00ED0D5D" w:rsidRDefault="00000000">
      <w:pPr>
        <w:pStyle w:val="OriginalQuote"/>
      </w:pPr>
      <w:r>
        <w:t>Malcolm inserted the security key he had carried since leaving Washington. The plastic casing had cracked near the ring. OSSI had revoked his current credentials, but Aurora's legacy review keys had been designed to remain verifiable after an operator lost network access. At the time, Malcolm had argued that a safeguard the agency could erase was not a safeguard.</w:t>
      </w:r>
    </w:p>
    <w:p w14:paraId="3477EE00" w14:textId="77777777" w:rsidR="00ED0D5D" w:rsidRDefault="00000000">
      <w:pPr>
        <w:pStyle w:val="EditLabel"/>
      </w:pPr>
      <w:r>
        <w:t>SUGGESTED TREATMENT</w:t>
      </w:r>
    </w:p>
    <w:p w14:paraId="77F2451F" w14:textId="77777777" w:rsidR="00ED0D5D" w:rsidRDefault="00000000">
      <w:pPr>
        <w:pStyle w:val="EditBody"/>
      </w:pPr>
      <w:r>
        <w:t>Consider shortening the explanation of why the legacy key remained verifiable.</w:t>
      </w:r>
    </w:p>
    <w:p w14:paraId="2452AF46" w14:textId="77777777" w:rsidR="00ED0D5D" w:rsidRDefault="00000000">
      <w:pPr>
        <w:pStyle w:val="EditLabel"/>
      </w:pPr>
      <w:r>
        <w:t>WHY</w:t>
      </w:r>
    </w:p>
    <w:p w14:paraId="131AD165" w14:textId="77777777" w:rsidR="00ED0D5D" w:rsidRDefault="00000000">
      <w:pPr>
        <w:pStyle w:val="EditBody"/>
      </w:pPr>
      <w:r>
        <w:t>The principle is good, but the present action—Malcolm possessing a still-verifiable key—is what matters most during the countdown.</w:t>
      </w:r>
    </w:p>
    <w:p w14:paraId="06DFD5AE" w14:textId="77777777" w:rsidR="00ED0D5D" w:rsidRDefault="00000000">
      <w:pPr>
        <w:pStyle w:val="Heading2"/>
      </w:pPr>
      <w:r>
        <w:t>Chapter 33 — Exposure Window</w:t>
      </w:r>
    </w:p>
    <w:p w14:paraId="54151A59" w14:textId="77777777" w:rsidR="00ED0D5D" w:rsidRDefault="00000000">
      <w:pPr>
        <w:pStyle w:val="Heading3"/>
      </w:pPr>
      <w:r>
        <w:rPr>
          <w:color w:val="92400E"/>
        </w:rPr>
        <w:t>LE-172  |  Strong  |  Exposition trim  |  line 9664</w:t>
      </w:r>
    </w:p>
    <w:p w14:paraId="48A0B3A1" w14:textId="77777777" w:rsidR="00ED0D5D" w:rsidRDefault="00000000">
      <w:pPr>
        <w:pStyle w:val="EditLabel"/>
      </w:pPr>
      <w:r>
        <w:t>ORIGINAL</w:t>
      </w:r>
    </w:p>
    <w:p w14:paraId="58180586" w14:textId="77777777" w:rsidR="00ED0D5D" w:rsidRDefault="00000000">
      <w:pPr>
        <w:pStyle w:val="OriginalQuote"/>
      </w:pPr>
      <w:r>
        <w:t>Tom shaded another paragraph black. This one traced the objective interface to Aurora. Malcolm had authenticated the review language through his old credential, but publishing Aurora would expose the classified origin of the safeguard and give the government an easy reason to seize the argument. The current evidence did not need it.</w:t>
      </w:r>
    </w:p>
    <w:p w14:paraId="2C98BDF2" w14:textId="77777777" w:rsidR="00ED0D5D" w:rsidRDefault="00000000">
      <w:pPr>
        <w:pStyle w:val="EditLabel"/>
      </w:pPr>
      <w:r>
        <w:t>SUGGESTED TREATMENT</w:t>
      </w:r>
    </w:p>
    <w:p w14:paraId="7ABBC5B3" w14:textId="77777777" w:rsidR="00ED0D5D" w:rsidRDefault="00000000">
      <w:pPr>
        <w:pStyle w:val="EditBody"/>
      </w:pPr>
      <w:r>
        <w:t>Shorten the explanation of why Aurora is cut from the article once Tom blacks out the paragraph.</w:t>
      </w:r>
    </w:p>
    <w:p w14:paraId="109C6D99" w14:textId="77777777" w:rsidR="00ED0D5D" w:rsidRDefault="00000000">
      <w:pPr>
        <w:pStyle w:val="EditLabel"/>
      </w:pPr>
      <w:r>
        <w:t>WHY</w:t>
      </w:r>
    </w:p>
    <w:p w14:paraId="5C254CF0" w14:textId="77777777" w:rsidR="00ED0D5D" w:rsidRDefault="00000000">
      <w:pPr>
        <w:pStyle w:val="EditBody"/>
      </w:pPr>
      <w:r>
        <w:lastRenderedPageBreak/>
        <w:t>The editorial choice is already legible: classified origin creates seizure risk and is unnecessary to the public case. One sentence can carry it.</w:t>
      </w:r>
    </w:p>
    <w:p w14:paraId="1E058289" w14:textId="77777777" w:rsidR="00ED0D5D" w:rsidRDefault="00000000">
      <w:pPr>
        <w:pStyle w:val="Heading3"/>
      </w:pPr>
      <w:r>
        <w:rPr>
          <w:color w:val="92400E"/>
        </w:rPr>
        <w:t>LE-173  |  Strong  |  Sentence density  |  line 9680</w:t>
      </w:r>
    </w:p>
    <w:p w14:paraId="546D7219" w14:textId="77777777" w:rsidR="00ED0D5D" w:rsidRDefault="00000000">
      <w:pPr>
        <w:pStyle w:val="EditLabel"/>
      </w:pPr>
      <w:r>
        <w:t>ORIGINAL</w:t>
      </w:r>
    </w:p>
    <w:p w14:paraId="05BF08FE" w14:textId="77777777" w:rsidR="00ED0D5D" w:rsidRDefault="00000000">
      <w:pPr>
        <w:pStyle w:val="OriginalQuote"/>
      </w:pPr>
      <w:r>
        <w:t>That portion of the package carried Malcolm's legacy attestation, Adrian's Vale credential, and receipt records from three regulators. Tom could describe what services appeared in the objective record and how the signatures authenticated the snapshot. The candidate ranking carried the same signatures but no outside recipient could corroborate how the system had used it, and neither signer would speak on the record. It remained a classified conclusion looking for a witness who could survive saying it aloud.</w:t>
      </w:r>
    </w:p>
    <w:p w14:paraId="0CC8BEEF" w14:textId="77777777" w:rsidR="00ED0D5D" w:rsidRDefault="00000000">
      <w:pPr>
        <w:pStyle w:val="EditLabel"/>
      </w:pPr>
      <w:r>
        <w:t>SUGGESTED TREATMENT</w:t>
      </w:r>
    </w:p>
    <w:p w14:paraId="0C519551" w14:textId="77777777" w:rsidR="00ED0D5D" w:rsidRDefault="00000000">
      <w:pPr>
        <w:pStyle w:val="EditBody"/>
      </w:pPr>
      <w:r>
        <w:t>Break the authentication/candidate-ranking paragraph into separate “publishable” and “not publishable” blocks.</w:t>
      </w:r>
    </w:p>
    <w:p w14:paraId="30DA0AA3" w14:textId="77777777" w:rsidR="00ED0D5D" w:rsidRDefault="00000000">
      <w:pPr>
        <w:pStyle w:val="EditLabel"/>
      </w:pPr>
      <w:r>
        <w:t>WHY</w:t>
      </w:r>
    </w:p>
    <w:p w14:paraId="37D6CA42" w14:textId="77777777" w:rsidR="00ED0D5D" w:rsidRDefault="00000000">
      <w:pPr>
        <w:pStyle w:val="EditBody"/>
      </w:pPr>
      <w:r>
        <w:t>This is the chapter’s editorial logic. Clear binary structure will reinforce the distinction between authenticated record and uncorroborated conclusion.</w:t>
      </w:r>
    </w:p>
    <w:p w14:paraId="461A24E9" w14:textId="77777777" w:rsidR="00ED0D5D" w:rsidRDefault="00000000">
      <w:pPr>
        <w:pStyle w:val="Heading3"/>
      </w:pPr>
      <w:r>
        <w:rPr>
          <w:color w:val="374151"/>
        </w:rPr>
        <w:t>LE-174  |  Optional  |  Repetition  |  line 9694</w:t>
      </w:r>
    </w:p>
    <w:p w14:paraId="7406DDCD" w14:textId="77777777" w:rsidR="00ED0D5D" w:rsidRDefault="00000000">
      <w:pPr>
        <w:pStyle w:val="EditLabel"/>
      </w:pPr>
      <w:r>
        <w:t>ORIGINAL</w:t>
      </w:r>
    </w:p>
    <w:p w14:paraId="4677F589" w14:textId="77777777" w:rsidR="00ED0D5D" w:rsidRDefault="00000000">
      <w:pPr>
        <w:pStyle w:val="OriginalQuote"/>
      </w:pPr>
      <w:r>
        <w:t>Naomi scrolled through the article. The strongest paragraph no longer made the strongest claim. It laid out seven minutes of records: false contamination warning, garage restriction, Markou credential touching vehicle four, Markou's improvised departure by water, Elif's late assignment, convoy movement, tunnel attack. Every time belonged to an independently held record.</w:t>
      </w:r>
    </w:p>
    <w:p w14:paraId="0313708D" w14:textId="77777777" w:rsidR="00ED0D5D" w:rsidRDefault="00000000">
      <w:pPr>
        <w:pStyle w:val="EditLabel"/>
      </w:pPr>
      <w:r>
        <w:t>SUGGESTED TREATMENT</w:t>
      </w:r>
    </w:p>
    <w:p w14:paraId="1BD1744B" w14:textId="77777777" w:rsidR="00ED0D5D" w:rsidRDefault="00000000">
      <w:pPr>
        <w:pStyle w:val="EditBody"/>
      </w:pPr>
      <w:r>
        <w:t>Consider whether “strongest paragraph / strongest claim” is intentionally antithetical; if not, vary one “strongest.”</w:t>
      </w:r>
    </w:p>
    <w:p w14:paraId="4D671506" w14:textId="77777777" w:rsidR="00ED0D5D" w:rsidRDefault="00000000">
      <w:pPr>
        <w:pStyle w:val="EditLabel"/>
      </w:pPr>
      <w:r>
        <w:t>WHY</w:t>
      </w:r>
    </w:p>
    <w:p w14:paraId="069E655E" w14:textId="77777777" w:rsidR="00ED0D5D" w:rsidRDefault="00000000">
      <w:pPr>
        <w:pStyle w:val="EditBody"/>
      </w:pPr>
      <w:r>
        <w:t>The repetition is rhetorically clear but slightly conspicuous.</w:t>
      </w:r>
    </w:p>
    <w:p w14:paraId="05A386FE" w14:textId="77777777" w:rsidR="00ED0D5D" w:rsidRDefault="00000000">
      <w:pPr>
        <w:pStyle w:val="Heading3"/>
      </w:pPr>
      <w:r>
        <w:rPr>
          <w:color w:val="374151"/>
        </w:rPr>
        <w:t>LE-175  |  Optional  |  Procedural trim  |  line 9708</w:t>
      </w:r>
    </w:p>
    <w:p w14:paraId="6D7E6875" w14:textId="77777777" w:rsidR="00ED0D5D" w:rsidRDefault="00000000">
      <w:pPr>
        <w:pStyle w:val="EditLabel"/>
      </w:pPr>
      <w:r>
        <w:t>ORIGINAL</w:t>
      </w:r>
    </w:p>
    <w:p w14:paraId="257A3476" w14:textId="77777777" w:rsidR="00ED0D5D" w:rsidRDefault="00000000">
      <w:pPr>
        <w:pStyle w:val="OriginalQuote"/>
      </w:pPr>
      <w:r>
        <w:t>Six partner outlets had copies of the article. None possessed every source file, but each could verify part of the corporate record from its own jurisdiction. A Dutch paper held the publishing-cache evidence. A Greek outlet had confirmed the route-device reference. A Brussels investigative group had the credential vendor's ownership trail. Tom's newsroom held the Vale contracts and the Istanbul sequence.</w:t>
      </w:r>
    </w:p>
    <w:p w14:paraId="5C3B5254" w14:textId="77777777" w:rsidR="00ED0D5D" w:rsidRDefault="00000000">
      <w:pPr>
        <w:pStyle w:val="EditLabel"/>
      </w:pPr>
      <w:r>
        <w:t>SUGGESTED TREATMENT</w:t>
      </w:r>
    </w:p>
    <w:p w14:paraId="6AD25AF2" w14:textId="77777777" w:rsidR="00ED0D5D" w:rsidRDefault="00000000">
      <w:pPr>
        <w:pStyle w:val="EditBody"/>
      </w:pPr>
      <w:r>
        <w:t>If pace flags, shorten the list of which partner outlet holds which evidence.</w:t>
      </w:r>
    </w:p>
    <w:p w14:paraId="22F7EE7A" w14:textId="77777777" w:rsidR="00ED0D5D" w:rsidRDefault="00000000">
      <w:pPr>
        <w:pStyle w:val="EditLabel"/>
      </w:pPr>
      <w:r>
        <w:t>WHY</w:t>
      </w:r>
    </w:p>
    <w:p w14:paraId="1C847BD7" w14:textId="77777777" w:rsidR="00ED0D5D" w:rsidRDefault="00000000">
      <w:pPr>
        <w:pStyle w:val="EditBody"/>
      </w:pPr>
      <w:r>
        <w:t>The distributed custody is important, but the book has already demonstrated the method several times by this point.</w:t>
      </w:r>
    </w:p>
    <w:p w14:paraId="218F9F74" w14:textId="77777777" w:rsidR="00ED0D5D" w:rsidRDefault="00000000">
      <w:pPr>
        <w:pStyle w:val="Heading2"/>
      </w:pPr>
      <w:r>
        <w:t>Chapter 34 — Polaris</w:t>
      </w:r>
    </w:p>
    <w:p w14:paraId="1DE4EF66" w14:textId="77777777" w:rsidR="00ED0D5D" w:rsidRDefault="00000000">
      <w:pPr>
        <w:pStyle w:val="Heading3"/>
      </w:pPr>
      <w:r>
        <w:rPr>
          <w:color w:val="374151"/>
        </w:rPr>
        <w:t>LE-176  |  Optional  |  Epilogue compression  |  line 10118</w:t>
      </w:r>
    </w:p>
    <w:p w14:paraId="72C0CFC1" w14:textId="77777777" w:rsidR="00ED0D5D" w:rsidRDefault="00000000">
      <w:pPr>
        <w:pStyle w:val="EditLabel"/>
      </w:pPr>
      <w:r>
        <w:t>ORIGINAL</w:t>
      </w:r>
    </w:p>
    <w:p w14:paraId="69EF05B0" w14:textId="77777777" w:rsidR="00ED0D5D" w:rsidRDefault="00000000">
      <w:pPr>
        <w:pStyle w:val="OriginalQuote"/>
      </w:pPr>
      <w:r>
        <w:t>Her Project Polaris article filled one side of his screen. Four partner investigations had followed. The Turkish inquiry had stopped calling Elif the intended target. Greek authorities had confirmed that Markou's departure by water was improvised. Vale had lost three government contracts and placed seven more under review.</w:t>
      </w:r>
    </w:p>
    <w:p w14:paraId="11BA2468" w14:textId="77777777" w:rsidR="00ED0D5D" w:rsidRDefault="00000000">
      <w:pPr>
        <w:pStyle w:val="EditLabel"/>
      </w:pPr>
      <w:r>
        <w:t>SUGGESTED TREATMENT</w:t>
      </w:r>
    </w:p>
    <w:p w14:paraId="2D1359BD" w14:textId="77777777" w:rsidR="00ED0D5D" w:rsidRDefault="00000000">
      <w:pPr>
        <w:pStyle w:val="EditBody"/>
      </w:pPr>
      <w:r>
        <w:t>Consider compressing the four post-publication outcomes by one sentence.</w:t>
      </w:r>
    </w:p>
    <w:p w14:paraId="5A6664BA" w14:textId="77777777" w:rsidR="00ED0D5D" w:rsidRDefault="00000000">
      <w:pPr>
        <w:pStyle w:val="EditLabel"/>
      </w:pPr>
      <w:r>
        <w:t>WHY</w:t>
      </w:r>
    </w:p>
    <w:p w14:paraId="25330ED6" w14:textId="77777777" w:rsidR="00ED0D5D" w:rsidRDefault="00000000">
      <w:pPr>
        <w:pStyle w:val="EditBody"/>
      </w:pPr>
      <w:r>
        <w:t>The chapter needs consequence, but the final movement is strongest when it stays with Malcolm/Naomi rather than reading like a status report.</w:t>
      </w:r>
    </w:p>
    <w:p w14:paraId="32CCE45C" w14:textId="77777777" w:rsidR="00ED0D5D" w:rsidRDefault="00000000">
      <w:pPr>
        <w:pStyle w:val="Heading3"/>
      </w:pPr>
      <w:r>
        <w:rPr>
          <w:color w:val="92400E"/>
        </w:rPr>
        <w:t>LE-177  |  Strong  |  Abstract conclusion  |  line 10164</w:t>
      </w:r>
    </w:p>
    <w:p w14:paraId="7961753C" w14:textId="77777777" w:rsidR="00ED0D5D" w:rsidRDefault="00000000">
      <w:pPr>
        <w:pStyle w:val="EditLabel"/>
      </w:pPr>
      <w:r>
        <w:t>ORIGINAL</w:t>
      </w:r>
    </w:p>
    <w:p w14:paraId="2ADB7A81" w14:textId="77777777" w:rsidR="00ED0D5D" w:rsidRDefault="00000000">
      <w:pPr>
        <w:pStyle w:val="OriginalQuote"/>
      </w:pPr>
      <w:r>
        <w:lastRenderedPageBreak/>
        <w:t>Malcolm rotated the Vale disclosure on his screen. The Enterprise Risk Register named Project Polaris and mapped its visible services. It named no executive owner above the program category. Adrian had approved the category, clients had approved service contracts, and local systems had approved individual actions. The authority that joined them existed only as an absence.</w:t>
      </w:r>
    </w:p>
    <w:p w14:paraId="40F77C82" w14:textId="77777777" w:rsidR="00ED0D5D" w:rsidRDefault="00000000">
      <w:pPr>
        <w:pStyle w:val="EditLabel"/>
      </w:pPr>
      <w:r>
        <w:t>SUGGESTED TREATMENT</w:t>
      </w:r>
    </w:p>
    <w:p w14:paraId="7170524D" w14:textId="77777777" w:rsidR="00ED0D5D" w:rsidRDefault="00000000">
      <w:pPr>
        <w:pStyle w:val="EditBody"/>
      </w:pPr>
      <w:r>
        <w:t>Consider simplifying “The authority that joined them existed only as an absence.” or give it a concrete referent immediately after.</w:t>
      </w:r>
    </w:p>
    <w:p w14:paraId="7D125452" w14:textId="77777777" w:rsidR="00ED0D5D" w:rsidRDefault="00000000">
      <w:pPr>
        <w:pStyle w:val="EditLabel"/>
      </w:pPr>
      <w:r>
        <w:t>WHY</w:t>
      </w:r>
    </w:p>
    <w:p w14:paraId="4339D3D6" w14:textId="77777777" w:rsidR="00ED0D5D" w:rsidRDefault="00000000">
      <w:pPr>
        <w:pStyle w:val="EditBody"/>
      </w:pPr>
      <w:r>
        <w:t>The line is thematically apt but abstract. Because it points toward the series’ larger mystery, maximum precision matters.</w:t>
      </w:r>
    </w:p>
    <w:p w14:paraId="1C8090EF" w14:textId="77777777" w:rsidR="00ED0D5D" w:rsidRDefault="00000000">
      <w:pPr>
        <w:pStyle w:val="Heading3"/>
      </w:pPr>
      <w:r>
        <w:rPr>
          <w:color w:val="92400E"/>
        </w:rPr>
        <w:t>LE-178  |  Strong  |  Sentence density  |  line 10172</w:t>
      </w:r>
    </w:p>
    <w:p w14:paraId="0B44F2A6" w14:textId="77777777" w:rsidR="00ED0D5D" w:rsidRDefault="00000000">
      <w:pPr>
        <w:pStyle w:val="EditLabel"/>
      </w:pPr>
      <w:r>
        <w:t>ORIGINAL</w:t>
      </w:r>
    </w:p>
    <w:p w14:paraId="6F1D8B44" w14:textId="77777777" w:rsidR="00ED0D5D" w:rsidRDefault="00000000">
      <w:pPr>
        <w:pStyle w:val="OriginalQuote"/>
      </w:pPr>
      <w:r>
        <w:t>She sent him a file containing contractor exemptions. Wexler Gray and two StratCore services had operated under waivers issued through holding companies outside Vale's ordinary chain. One exemption led to a maritime insurer used in the Russian operation. Another led to a policy fund with no public staff and a board made of law firms.</w:t>
      </w:r>
    </w:p>
    <w:p w14:paraId="5B749C0C" w14:textId="77777777" w:rsidR="00ED0D5D" w:rsidRDefault="00000000">
      <w:pPr>
        <w:pStyle w:val="EditLabel"/>
      </w:pPr>
      <w:r>
        <w:t>SUGGESTED TREATMENT</w:t>
      </w:r>
    </w:p>
    <w:p w14:paraId="23936B60" w14:textId="77777777" w:rsidR="00ED0D5D" w:rsidRDefault="00000000">
      <w:pPr>
        <w:pStyle w:val="EditBody"/>
      </w:pPr>
      <w:r>
        <w:t>Break the contractor-exemption paragraph after the first sentence.</w:t>
      </w:r>
    </w:p>
    <w:p w14:paraId="698B14BE" w14:textId="77777777" w:rsidR="00ED0D5D" w:rsidRDefault="00000000">
      <w:pPr>
        <w:pStyle w:val="EditLabel"/>
      </w:pPr>
      <w:r>
        <w:t>WHY</w:t>
      </w:r>
    </w:p>
    <w:p w14:paraId="17A7B92F" w14:textId="77777777" w:rsidR="00ED0D5D" w:rsidRDefault="00000000">
      <w:pPr>
        <w:pStyle w:val="EditBody"/>
      </w:pPr>
      <w:r>
        <w:t>The exemptions, maritime insurer, and policy fund are separate sequel hooks. Giving each room prevents them from blending together.</w:t>
      </w:r>
    </w:p>
    <w:p w14:paraId="1877F2BA" w14:textId="77777777" w:rsidR="00ED0D5D" w:rsidRDefault="00000000">
      <w:pPr>
        <w:pStyle w:val="Heading3"/>
      </w:pPr>
      <w:r>
        <w:rPr>
          <w:color w:val="92400E"/>
        </w:rPr>
        <w:t>LE-179  |  Strong  |  Character / pronoun clarity  |  line 10234</w:t>
      </w:r>
    </w:p>
    <w:p w14:paraId="4CA79B51" w14:textId="77777777" w:rsidR="00ED0D5D" w:rsidRDefault="00000000">
      <w:pPr>
        <w:pStyle w:val="EditLabel"/>
      </w:pPr>
      <w:r>
        <w:t>ORIGINAL</w:t>
      </w:r>
    </w:p>
    <w:p w14:paraId="54FE52C8" w14:textId="77777777" w:rsidR="00ED0D5D" w:rsidRDefault="00000000">
      <w:pPr>
        <w:pStyle w:val="OriginalQuote"/>
      </w:pPr>
      <w:r>
        <w:t>Naomi watched Zeynep's face in the square beside his. The remote meeting held twenty-three people from across Turkey. Labor organizers, municipal researchers, Kurdish rights advocates, religious reformers, port workers, and three people identified only by first name. Nobody had removed her from the call. Elif's square remained black, her initials centered in white.</w:t>
      </w:r>
    </w:p>
    <w:p w14:paraId="3BBAB320" w14:textId="77777777" w:rsidR="00ED0D5D" w:rsidRDefault="00000000">
      <w:pPr>
        <w:pStyle w:val="EditLabel"/>
      </w:pPr>
      <w:r>
        <w:t>SUGGESTED TREATMENT</w:t>
      </w:r>
    </w:p>
    <w:p w14:paraId="04769EC2" w14:textId="77777777" w:rsidR="00ED0D5D" w:rsidRDefault="00000000">
      <w:pPr>
        <w:pStyle w:val="EditBody"/>
      </w:pPr>
      <w:r>
        <w:t>Clarify “Nobody had removed her from the call” if “her” refers to Elif’s black square rather than Naomi/Zeynep.</w:t>
      </w:r>
    </w:p>
    <w:p w14:paraId="55B51A91" w14:textId="77777777" w:rsidR="00ED0D5D" w:rsidRDefault="00000000">
      <w:pPr>
        <w:pStyle w:val="EditLabel"/>
      </w:pPr>
      <w:r>
        <w:t>WHY</w:t>
      </w:r>
    </w:p>
    <w:p w14:paraId="1FC91F51" w14:textId="77777777" w:rsidR="00ED0D5D" w:rsidRDefault="00000000">
      <w:pPr>
        <w:pStyle w:val="EditBody"/>
      </w:pPr>
      <w:r>
        <w:t>Multiple women are active in the paragraph; the pronoun can momentarily attach to the wrong person.</w:t>
      </w:r>
    </w:p>
    <w:p w14:paraId="01C33CD2" w14:textId="77777777" w:rsidR="00ED0D5D" w:rsidRDefault="00000000">
      <w:pPr>
        <w:pStyle w:val="Heading3"/>
      </w:pPr>
      <w:r>
        <w:rPr>
          <w:color w:val="374151"/>
        </w:rPr>
        <w:t>LE-180  |  Optional  |  List rhythm  |  line 10254</w:t>
      </w:r>
    </w:p>
    <w:p w14:paraId="3A010853" w14:textId="77777777" w:rsidR="00ED0D5D" w:rsidRDefault="00000000">
      <w:pPr>
        <w:pStyle w:val="EditLabel"/>
      </w:pPr>
      <w:r>
        <w:t>ORIGINAL</w:t>
      </w:r>
    </w:p>
    <w:p w14:paraId="54A92F4C" w14:textId="77777777" w:rsidR="00ED0D5D" w:rsidRDefault="00000000">
      <w:pPr>
        <w:pStyle w:val="OriginalQuote"/>
      </w:pPr>
      <w:r>
        <w:t>One organizer wanted a national march before the government could bury the investigation. Another said a march would become a party campaign event. A labor representative wanted to continue Elif's port-ownership proposal. A Kurdish legal group would not endorse it without stronger local authority guarantees. Two student organizers argued over whether any of them should negotiate while Forum members remained in custody.</w:t>
      </w:r>
    </w:p>
    <w:p w14:paraId="79884A9A" w14:textId="77777777" w:rsidR="00ED0D5D" w:rsidRDefault="00000000">
      <w:pPr>
        <w:pStyle w:val="EditLabel"/>
      </w:pPr>
      <w:r>
        <w:t>SUGGESTED TREATMENT</w:t>
      </w:r>
    </w:p>
    <w:p w14:paraId="7CA2E789" w14:textId="77777777" w:rsidR="00ED0D5D" w:rsidRDefault="00000000">
      <w:pPr>
        <w:pStyle w:val="EditBody"/>
      </w:pPr>
      <w:r>
        <w:t>Consider dividing the coalition disagreements into two shorter paragraphs.</w:t>
      </w:r>
    </w:p>
    <w:p w14:paraId="10995AB3" w14:textId="77777777" w:rsidR="00ED0D5D" w:rsidRDefault="00000000">
      <w:pPr>
        <w:pStyle w:val="EditLabel"/>
      </w:pPr>
      <w:r>
        <w:t>WHY</w:t>
      </w:r>
    </w:p>
    <w:p w14:paraId="6639361A" w14:textId="77777777" w:rsidR="00ED0D5D" w:rsidRDefault="00000000">
      <w:pPr>
        <w:pStyle w:val="EditBody"/>
      </w:pPr>
      <w:r>
        <w:t>The plurality is the point, but one uninterrupted list can feel reportorial. A break preserves the sense of argument while improving rhythm.</w:t>
      </w:r>
    </w:p>
    <w:p w14:paraId="3BDD82AD" w14:textId="77777777" w:rsidR="00ED0D5D" w:rsidRDefault="00000000">
      <w:pPr>
        <w:pStyle w:val="Heading3"/>
      </w:pPr>
      <w:r>
        <w:rPr>
          <w:color w:val="374151"/>
        </w:rPr>
        <w:t>LE-181  |  Optional  |  Finale trim  |  line 10364</w:t>
      </w:r>
    </w:p>
    <w:p w14:paraId="3BEAEAA9" w14:textId="77777777" w:rsidR="00ED0D5D" w:rsidRDefault="00000000">
      <w:pPr>
        <w:pStyle w:val="EditLabel"/>
      </w:pPr>
      <w:r>
        <w:t>ORIGINAL</w:t>
      </w:r>
    </w:p>
    <w:p w14:paraId="3E3917A2" w14:textId="77777777" w:rsidR="00ED0D5D" w:rsidRDefault="00000000">
      <w:pPr>
        <w:pStyle w:val="OriginalQuote"/>
      </w:pPr>
      <w:r>
        <w:t>Copies of the Polaris story continued returning from servers she had never contacted. Some were ordinary syndication. Others came through archives built during the four-hour fight over Elif's death. Each copy carried small changes: a local contract, a government denial, a transport record, the name of an official who had agreed to preserve something.</w:t>
      </w:r>
    </w:p>
    <w:p w14:paraId="2F4C6B35" w14:textId="77777777" w:rsidR="00ED0D5D" w:rsidRDefault="00000000">
      <w:pPr>
        <w:pStyle w:val="EditLabel"/>
      </w:pPr>
      <w:r>
        <w:t>SUGGESTED TREATMENT</w:t>
      </w:r>
    </w:p>
    <w:p w14:paraId="21B9A36D" w14:textId="77777777" w:rsidR="00ED0D5D" w:rsidRDefault="00000000">
      <w:pPr>
        <w:pStyle w:val="EditBody"/>
      </w:pPr>
      <w:r>
        <w:t>Consider removing one example from the list of small changes carried by returning copies.</w:t>
      </w:r>
    </w:p>
    <w:p w14:paraId="69BF57E6" w14:textId="77777777" w:rsidR="00ED0D5D" w:rsidRDefault="00000000">
      <w:pPr>
        <w:pStyle w:val="EditLabel"/>
      </w:pPr>
      <w:r>
        <w:t>WHY</w:t>
      </w:r>
    </w:p>
    <w:p w14:paraId="6C9C0172" w14:textId="77777777" w:rsidR="00ED0D5D" w:rsidRDefault="00000000">
      <w:pPr>
        <w:pStyle w:val="EditBody"/>
      </w:pPr>
      <w:r>
        <w:t>The image of proliferating copies is strong. Slight compression will help the final Daniel/Polaris beats arrive with maximum focus.</w:t>
      </w:r>
    </w:p>
    <w:p w14:paraId="37F06C06" w14:textId="77777777" w:rsidR="00ED0D5D" w:rsidRDefault="00000000">
      <w:r>
        <w:lastRenderedPageBreak/>
        <w:br w:type="page"/>
      </w:r>
    </w:p>
    <w:p w14:paraId="1D6CF487" w14:textId="77777777" w:rsidR="00ED0D5D" w:rsidRDefault="00000000">
      <w:pPr>
        <w:pStyle w:val="Heading1"/>
      </w:pPr>
      <w:r>
        <w:lastRenderedPageBreak/>
        <w:t>Recommended revision order</w:t>
      </w:r>
    </w:p>
    <w:p w14:paraId="77EDAA6B" w14:textId="77777777" w:rsidR="00ED0D5D" w:rsidRDefault="00000000">
      <w:r>
        <w:t>1. Resolve every Required item first; these are the notes most likely to create reader confusion or appear as errors in copyedit.</w:t>
      </w:r>
    </w:p>
    <w:p w14:paraId="73AFC0BB" w14:textId="77777777" w:rsidR="00ED0D5D" w:rsidRDefault="00000000">
      <w:r>
        <w:t>2. Work through Strong notes chapter by chapter, reading the revised paragraph aloud before accepting the change. The goal is not shorter prose everywhere; it is cleaner stress on the sentence that matters.</w:t>
      </w:r>
    </w:p>
    <w:p w14:paraId="3881BB7F" w14:textId="77777777" w:rsidR="00ED0D5D" w:rsidRDefault="00000000">
      <w:r>
        <w:t>3. Review the recurring character-introduction pattern as one global pass rather than making isolated fixes without comparison.</w:t>
      </w:r>
    </w:p>
    <w:p w14:paraId="6402D0D3" w14:textId="77777777" w:rsidR="00ED0D5D" w:rsidRDefault="00000000">
      <w:r>
        <w:t>4. Do one “explain-after-the-image” pass: whenever a strong line is followed by a sentence beginning to interpret it, test the scene with that explanatory sentence removed.</w:t>
      </w:r>
    </w:p>
    <w:p w14:paraId="5B1218C0" w14:textId="77777777" w:rsidR="00ED0D5D" w:rsidRDefault="00000000">
      <w:r>
        <w:t>5. Apply Optional notes only where they sound like Autonomous. Do not homogenize the clipped technical voice or remove useful motifs merely for variation.</w:t>
      </w:r>
    </w:p>
    <w:p w14:paraId="604C5F61" w14:textId="77777777" w:rsidR="00ED0D5D" w:rsidRDefault="00000000">
      <w:r>
        <w:t>6. After your line revisions are folded in, run a dedicated copyedit/continuity pass for punctuation, capitalization, terminology, character facts, labels, and house style.</w:t>
      </w:r>
    </w:p>
    <w:p w14:paraId="6CF40013" w14:textId="77777777" w:rsidR="00ED0D5D" w:rsidRDefault="00000000">
      <w:pPr>
        <w:pStyle w:val="Heading1"/>
      </w:pPr>
      <w:r>
        <w:t>Line editor’s overall assessment</w:t>
      </w:r>
    </w:p>
    <w:p w14:paraId="67B3D20F" w14:textId="77777777" w:rsidR="00ED0D5D" w:rsidRDefault="00000000">
      <w:r>
        <w:t>The manuscript is already operating above the level where a useful line edit should try to “improve” every paragraph. Its strongest prose is controlled, procedural, and confident: concrete evidence, clipped dialogue, institutional friction, and a recurring contrast between local rules and system-wide outcomes. The principal opportunity is subtraction and separation—fewer explanations after strong beats, fewer multi-function sentences, and more variation in how new characters are introduced.</w:t>
      </w:r>
    </w:p>
    <w:p w14:paraId="788E7EB5" w14:textId="77777777" w:rsidR="00ED0D5D" w:rsidRDefault="00000000">
      <w:r>
        <w:t>I would preserve the technical vocabulary, short fragments, procedural specificity, dry humor, and recurring systems metaphors that give the novel its identity. The aim of the notes above is not to make the prose more ornate or generically “literary.” It is to make the existing voice read faster, cleaner, and with greater authority under thriller pressure.</w:t>
      </w:r>
    </w:p>
    <w:sectPr w:rsidR="00ED0D5D"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65C42" w14:textId="77777777" w:rsidR="00DB6F0F" w:rsidRDefault="00DB6F0F">
      <w:pPr>
        <w:spacing w:after="0" w:line="240" w:lineRule="auto"/>
      </w:pPr>
      <w:r>
        <w:separator/>
      </w:r>
    </w:p>
  </w:endnote>
  <w:endnote w:type="continuationSeparator" w:id="0">
    <w:p w14:paraId="6C25999C" w14:textId="77777777" w:rsidR="00DB6F0F" w:rsidRDefault="00DB6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008E" w14:textId="77777777" w:rsidR="00ED0D5D" w:rsidRDefault="00000000">
    <w:pPr>
      <w:pStyle w:val="Footer"/>
      <w:jc w:val="center"/>
    </w:pPr>
    <w:r>
      <w:rPr>
        <w:color w:val="6B7280"/>
        <w:sz w:val="15"/>
      </w:rPr>
      <w:t>Line-edit notes • Manuscript unchanged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B74B8" w14:textId="77777777" w:rsidR="00DB6F0F" w:rsidRDefault="00DB6F0F">
      <w:pPr>
        <w:spacing w:after="0" w:line="240" w:lineRule="auto"/>
      </w:pPr>
      <w:r>
        <w:separator/>
      </w:r>
    </w:p>
  </w:footnote>
  <w:footnote w:type="continuationSeparator" w:id="0">
    <w:p w14:paraId="7367A4ED" w14:textId="77777777" w:rsidR="00DB6F0F" w:rsidRDefault="00DB6F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E8516" w14:textId="77777777" w:rsidR="00ED0D5D" w:rsidRDefault="00000000">
    <w:proofErr w:type="gramStart"/>
    <w:r>
      <w:rPr>
        <w:b/>
        <w:color w:val="6B7280"/>
        <w:sz w:val="15"/>
      </w:rPr>
      <w:t>AUTONOMOUS  |</w:t>
    </w:r>
    <w:proofErr w:type="gramEnd"/>
    <w:r>
      <w:rPr>
        <w:b/>
        <w:color w:val="6B7280"/>
        <w:sz w:val="15"/>
      </w:rPr>
      <w:t xml:space="preserve">  LINE EDITORIAL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5601814">
    <w:abstractNumId w:val="8"/>
  </w:num>
  <w:num w:numId="2" w16cid:durableId="442965106">
    <w:abstractNumId w:val="6"/>
  </w:num>
  <w:num w:numId="3" w16cid:durableId="375547995">
    <w:abstractNumId w:val="5"/>
  </w:num>
  <w:num w:numId="4" w16cid:durableId="361129444">
    <w:abstractNumId w:val="4"/>
  </w:num>
  <w:num w:numId="5" w16cid:durableId="944923381">
    <w:abstractNumId w:val="7"/>
  </w:num>
  <w:num w:numId="6" w16cid:durableId="648441916">
    <w:abstractNumId w:val="3"/>
  </w:num>
  <w:num w:numId="7" w16cid:durableId="1303658019">
    <w:abstractNumId w:val="2"/>
  </w:num>
  <w:num w:numId="8" w16cid:durableId="80025981">
    <w:abstractNumId w:val="1"/>
  </w:num>
  <w:num w:numId="9" w16cid:durableId="172775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586"/>
    <w:rsid w:val="0015074B"/>
    <w:rsid w:val="0029639D"/>
    <w:rsid w:val="00326F90"/>
    <w:rsid w:val="00AA1D8D"/>
    <w:rsid w:val="00B47730"/>
    <w:rsid w:val="00CB0664"/>
    <w:rsid w:val="00DB51B3"/>
    <w:rsid w:val="00DB6F0F"/>
    <w:rsid w:val="00ED0D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09955"/>
  <w14:defaultImageDpi w14:val="300"/>
  <w15:docId w15:val="{08FDC8CD-3E08-4621-8DD2-6CFA2AFE0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293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ditLabel">
    <w:name w:val="Edit Label"/>
    <w:pPr>
      <w:spacing w:after="20"/>
    </w:pPr>
    <w:rPr>
      <w:rFonts w:ascii="Aptos" w:hAnsi="Aptos"/>
      <w:b/>
      <w:color w:val="4B5563"/>
      <w:sz w:val="17"/>
    </w:rPr>
  </w:style>
  <w:style w:type="paragraph" w:customStyle="1" w:styleId="EditBody">
    <w:name w:val="Edit Body"/>
    <w:pPr>
      <w:spacing w:after="80"/>
      <w:ind w:left="173"/>
    </w:pPr>
    <w:rPr>
      <w:rFonts w:ascii="Aptos" w:hAnsi="Aptos"/>
      <w:sz w:val="18"/>
    </w:rPr>
  </w:style>
  <w:style w:type="paragraph" w:customStyle="1" w:styleId="OriginalQuote">
    <w:name w:val="Original Quote"/>
    <w:pPr>
      <w:spacing w:after="80"/>
      <w:ind w:left="259" w:right="173"/>
    </w:pPr>
    <w:rPr>
      <w:rFonts w:ascii="Aptos" w:hAnsi="Aptos"/>
      <w:i/>
      <w:color w:val="374151"/>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17117</Words>
  <Characters>97568</Characters>
  <Application>Microsoft Office Word</Application>
  <DocSecurity>0</DocSecurity>
  <Lines>813</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Burns</cp:lastModifiedBy>
  <cp:revision>2</cp:revision>
  <dcterms:created xsi:type="dcterms:W3CDTF">2026-08-14T04:07:00Z</dcterms:created>
  <dcterms:modified xsi:type="dcterms:W3CDTF">2026-08-14T04:07:00Z</dcterms:modified>
  <cp:category/>
</cp:coreProperties>
</file>